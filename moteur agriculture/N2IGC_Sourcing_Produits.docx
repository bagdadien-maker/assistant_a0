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N2IGC - OFFRE COMMERCIALE COMPLÈTE (3 OPTIONS PAR BESOIN)</w:t>
      </w:r>
    </w:p>
    <w:p>
      <w:r>
        <w:t>Généré le 05/07/2026 à 20:57</w:t>
        <w:br/>
      </w:r>
    </w:p>
    <w:p>
      <w:pPr>
        <w:pStyle w:val="Heading1"/>
      </w:pPr>
      <w:r>
        <w:rPr>
          <w:color w:val="0E9F6E"/>
          <w:sz w:val="28"/>
        </w:rPr>
        <w:t>1. CATALOGUE COMPARATIF DE SOURCING (3 PRODUITS MINIMUM)</w:t>
      </w:r>
    </w:p>
    <w:p>
      <w:r>
        <w:rPr>
          <w:sz w:val="22"/>
        </w:rPr>
        <w:t>En tant que Directeur du Sourcing International pour N2IGC, j'ai analysé en détail le Cahier des Clauses Techniques Particulières (CCTP) de l'IFPRA Normandie pour la fourniture de matériel agricole didactique. L'objectif est de proposer des équipements neufs, de qualité professionnelle, conformes aux normes européennes, et intégrant des aspects pédagogiques essentiels (boîtes à pannes, documentation, visibilité).</w:t>
      </w:r>
    </w:p>
    <w:p>
      <w:r>
        <w:rPr>
          <w:sz w:val="22"/>
        </w:rPr>
        <w:t>Voici ma proposition, structurée selon vos exigences, pour chaque lot identifié. Les prix sont des estimations hors taxes et peuvent varier en fonction des options, des négociations et des conditions du marché.</w:t>
      </w:r>
    </w:p>
    <w:p>
      <w:r>
        <w:rPr>
          <w:sz w:val="22"/>
        </w:rPr>
        <w:t>---</w:t>
      </w:r>
    </w:p>
    <w:p>
      <w:pPr>
        <w:pStyle w:val="Heading2"/>
      </w:pPr>
      <w:r>
        <w:rPr>
          <w:color w:val="1A56DB"/>
          <w:sz w:val="24"/>
        </w:rPr>
        <w:t>LOT 1 : Banc moteur B6.7 ou équivalent</w:t>
      </w:r>
    </w:p>
    <w:p>
      <w:r>
        <w:rPr>
          <w:sz w:val="22"/>
        </w:rPr>
        <w:t>1️⃣ Produit Recommandé n°1 (Choix Principal)</w:t>
      </w:r>
    </w:p>
    <w:p>
      <w:pPr>
        <w:pStyle w:val="ListBullet"/>
      </w:pPr>
      <w:r>
        <w:rPr>
          <w:sz w:val="22"/>
        </w:rPr>
        <w:t>Marque et Référence exacte : Exxotest - Banc Moteur Diesel Common Rail Stage V (réf. à spécifier avec moteur Cummins B6.7 ou équivalent)</w:t>
      </w:r>
    </w:p>
    <w:p>
      <w:pPr>
        <w:pStyle w:val="ListBullet"/>
      </w:pPr>
      <w:r>
        <w:rPr>
          <w:sz w:val="22"/>
        </w:rPr>
        <w:t>Description technique : Ce banc didactique est conçu autour d'un moteur diesel Common Rail de type industriel/agricole, pouvant être configuré avec un Cummins B6.7 ou un équivalent (ex: FPT NEF 6.7L, Deutz TCD 6.1L) répondant à la norme Stage V. Il intègre un turbocompresseur à géométrie variable (VGT) et un système complet de post-traitement des gaz d'échappement (DOC, DPF avec régénération active, SCR avec réservoir AdBlue). Le banc est monté sur un châssis robuste avec bac de rétention et protections conformes à la directive Machines 2006/42/CE, ainsi qu'une isolation thermique des parties chaudes. La visibilité et l'accessibilité pédagogique des composants sont optimisées. Un pupitre de commande sécurisé inclut démarrage/arrêt par clé, arrêt d'urgence, accélérateur au pied et à la main, protections électriques accessibles, et une interface d'affichage des paramètres moteur et codes défauts. Une boîte à pannes didactique permet de simuler des circuits ouverts, courts-circuits et ajouts de résistances. Un panneau de mesures dédié facilite les relevés de grandeurs physiques. La documentation pédagogique (TP élève/enseignant) et technique (numérique, accès maintenance) est incluse.</w:t>
      </w:r>
    </w:p>
    <w:p>
      <w:pPr>
        <w:pStyle w:val="ListBullet"/>
      </w:pPr>
      <w:r>
        <w:rPr>
          <w:b/>
          <w:color w:val="0E9F6E"/>
          <w:sz w:val="22"/>
        </w:rPr>
        <w:t>Prix Estimé HT : 95 000€ - 120 000€</w:t>
      </w:r>
    </w:p>
    <w:p>
      <w:pPr>
        <w:pStyle w:val="ListBullet"/>
      </w:pPr>
      <w:r>
        <w:rPr>
          <w:sz w:val="22"/>
        </w:rPr>
        <w:t>Site du fournisseur / Distributeur : [www.exxotest.com](https://www.exxotest.com)</w:t>
      </w:r>
    </w:p>
    <w:p>
      <w:r>
        <w:rPr>
          <w:sz w:val="22"/>
        </w:rPr>
        <w:t>2️⃣ Produit Recommandé n°2 (Alternative Directe)</w:t>
      </w:r>
    </w:p>
    <w:p>
      <w:pPr>
        <w:pStyle w:val="ListBullet"/>
      </w:pPr>
      <w:r>
        <w:rPr>
          <w:sz w:val="22"/>
        </w:rPr>
        <w:t>Marque et Référence exacte : DIDAC BDH - Banc Moteur Diesel Common Rail Stage V (réf. à spécifier avec moteur Cummins B6.7 ou équivalent)</w:t>
      </w:r>
    </w:p>
    <w:p>
      <w:pPr>
        <w:pStyle w:val="ListBullet"/>
      </w:pPr>
      <w:r>
        <w:rPr>
          <w:sz w:val="22"/>
        </w:rPr>
        <w:t>Description technique : Similaire à l'offre Exxotest, ce banc DIDAC BDH propose une solution didactique complète avec un moteur diesel Common Rail de 6.7L (type Cummins B6.7 ou équivalent comme un John Deere PowerTech 6.8L) conforme Stage V. Il dispose d'un turbo à géométrie variable et de l'ensemble des systèmes de dépollution (DOC, DPF, SCR avec AdBlue). Le banc est conçu pour une utilisation pédagogique intensive, avec une excellente visibilité des composants et une accessibilité pour les mesures. Il intègre une boîte à pannes avancée et un panneau de mesures pour les diagnostics. Le pupitre de commande est ergonomique et sécurisé, offrant toutes les fonctionnalités requises, y compris la prise de diagnostic J1939 et la gestion des régénérations FAP. Les protections physiques et thermiques sont assurées. La documentation pédagogique et technique est fournie en français.</w:t>
      </w:r>
    </w:p>
    <w:p>
      <w:pPr>
        <w:pStyle w:val="ListBullet"/>
      </w:pPr>
      <w:r>
        <w:rPr>
          <w:b/>
          <w:color w:val="0E9F6E"/>
          <w:sz w:val="22"/>
        </w:rPr>
        <w:t>Prix Estimé HT : 90 000€ - 115 000€</w:t>
      </w:r>
    </w:p>
    <w:p>
      <w:pPr>
        <w:pStyle w:val="ListBullet"/>
      </w:pPr>
      <w:r>
        <w:rPr>
          <w:sz w:val="22"/>
        </w:rPr>
        <w:t>Site du fournisseur / Distributeur : [www.didac-bdh.fr](https://www.didac-bdh.fr)</w:t>
      </w:r>
    </w:p>
    <w:p>
      <w:r>
        <w:rPr>
          <w:sz w:val="22"/>
        </w:rPr>
        <w:t>3️⃣ Produit Recommandé n°3 (Alternative Haut de Gamme)</w:t>
      </w:r>
    </w:p>
    <w:p>
      <w:pPr>
        <w:pStyle w:val="ListBullet"/>
      </w:pPr>
      <w:r>
        <w:rPr>
          <w:sz w:val="22"/>
        </w:rPr>
        <w:t>Marque et Référence exacte : Lucas-Nülle - Système didactique moteur diesel Common Rail (réf. 555 500 + modules spécifiques pour Stage V et moteur 6.7L)</w:t>
      </w:r>
    </w:p>
    <w:p>
      <w:pPr>
        <w:pStyle w:val="ListBullet"/>
      </w:pPr>
      <w:r>
        <w:rPr>
          <w:sz w:val="22"/>
        </w:rPr>
        <w:t>Description technique : Lucas-Nülle propose une approche modulaire et très complète. Bien que n'ayant pas un "banc" unique avec un moteur Cummins B6.7, ils peuvent assembler un système didactique autour d'un moteur diesel industriel de grande cylindrée (ex: Deutz TCD 6.1L ou équivalent) avec tous les modules nécessaires : injection Common Rail, suralimentation VGT, post-traitement Stage V (DOC, DPF, SCR), boîte à pannes virtuelle et physique, pupitre de commande avec interface logicielle avancée. Son positionnement haut de gamme réside dans la qualité des composants, la profondeur des modules pédagogiques et la robustesse de l'ensemble. L'intégration d'un moteur de 6.7L nécessiterait une configuration spécifique, mais la flexibilité et la qualité des TP sont excellentes.</w:t>
      </w:r>
    </w:p>
    <w:p>
      <w:pPr>
        <w:pStyle w:val="ListBullet"/>
      </w:pPr>
      <w:r>
        <w:rPr>
          <w:b/>
          <w:color w:val="0E9F6E"/>
          <w:sz w:val="22"/>
        </w:rPr>
        <w:t>Prix Estimé HT : 100 000€ - 130 000€</w:t>
      </w:r>
    </w:p>
    <w:p>
      <w:pPr>
        <w:pStyle w:val="ListBullet"/>
      </w:pPr>
      <w:r>
        <w:rPr>
          <w:sz w:val="22"/>
        </w:rPr>
        <w:t>Site du fournisseur / Distributeur : [www.lucas-nuelle.fr](https://www.lucas-nuelle.fr)</w:t>
      </w:r>
    </w:p>
    <w:p>
      <w:r>
        <w:rPr>
          <w:sz w:val="22"/>
        </w:rPr>
        <w:t>🎯 Meilleur choix N2IGC</w:t>
      </w:r>
    </w:p>
    <w:p>
      <w:r>
        <w:rPr>
          <w:sz w:val="22"/>
        </w:rPr>
        <w:t>Pour N2IGC, le Produit Recommandé n°1 (Exxotest) est le meilleur choix. Exxotest est un acteur majeur de la didactique automobile/agricole, reconnu pour ses solutions complètes et sa capacité à intégrer des moteurs réels avec toutes les fonctionnalités pédagogiques demandées (boîte à pannes, pupitre, documentation). Leur expérience garantit une conformité élevée au CCTP et un support technique adapté aux établissements de formation.</w:t>
      </w:r>
    </w:p>
    <w:p>
      <w:r>
        <w:rPr>
          <w:sz w:val="22"/>
        </w:rPr>
        <w:t>---</w:t>
      </w:r>
    </w:p>
    <w:p>
      <w:pPr>
        <w:pStyle w:val="Heading2"/>
      </w:pPr>
      <w:r>
        <w:rPr>
          <w:color w:val="1A56DB"/>
          <w:sz w:val="24"/>
        </w:rPr>
        <w:t>LOT 1 (Accessoire) : Oscilloscope 4 voies dédié maintenance des véhicules</w:t>
      </w:r>
    </w:p>
    <w:p>
      <w:r>
        <w:rPr>
          <w:sz w:val="22"/>
        </w:rPr>
        <w:t>1️⃣ Produit Recommandé n°1 (Choix Principal)</w:t>
      </w:r>
    </w:p>
    <w:p>
      <w:pPr>
        <w:pStyle w:val="ListBullet"/>
      </w:pPr>
      <w:r>
        <w:rPr>
          <w:sz w:val="22"/>
        </w:rPr>
        <w:t>Marque et Référence exacte : Pico Technology - PicoScope 4425A Master Kit</w:t>
      </w:r>
    </w:p>
    <w:p>
      <w:pPr>
        <w:pStyle w:val="ListBullet"/>
      </w:pPr>
      <w:r>
        <w:rPr>
          <w:sz w:val="22"/>
        </w:rPr>
        <w:t>Description technique : Le PicoScope 4425A est un oscilloscope de diagnostic automobile 4 voies, reconnu comme la référence du marché. Il se connecte à un PC (Windows 11 compatible) via USB 2.0 (câble de 4.5m inclus). Le boîtier d'acquisition est robuste et les voies sont protégées. Le "Master Kit" inclut tous les accessoires demandés : cordons de mesure sécurisés 4mm, pinces ampèremétriques (faible et fort courant), capteurs d'allumage, sonde de bobine d'allumage par induction, kit de pointes de test et pinces crocodiles, sondes de tension x10, et cordons de test fusibles. Le logiciel PicoScope Automotive est extrêmement intuitif, offre des tests guidés, une base de données technique complète et des fonctionnalités avancées d'analyse de signaux.</w:t>
      </w:r>
    </w:p>
    <w:p>
      <w:pPr>
        <w:pStyle w:val="ListBullet"/>
      </w:pPr>
      <w:r>
        <w:rPr>
          <w:b/>
          <w:color w:val="0E9F6E"/>
          <w:sz w:val="22"/>
        </w:rPr>
        <w:t>Prix Estimé HT : 3 800€ - 4 500€</w:t>
      </w:r>
    </w:p>
    <w:p>
      <w:pPr>
        <w:pStyle w:val="ListBullet"/>
      </w:pPr>
      <w:r>
        <w:rPr>
          <w:sz w:val="22"/>
        </w:rPr>
        <w:t>Site du fournisseur / Distributeur : [www.picoauto.com](https://www.picoauto.com) (distribué par de nombreux revendeurs en France/Europe)</w:t>
      </w:r>
    </w:p>
    <w:p>
      <w:r>
        <w:rPr>
          <w:sz w:val="22"/>
        </w:rPr>
        <w:t>2️⃣ Produit Recommandé n°2 (Alternative Directe)</w:t>
      </w:r>
    </w:p>
    <w:p>
      <w:pPr>
        <w:pStyle w:val="ListBullet"/>
      </w:pPr>
      <w:r>
        <w:rPr>
          <w:sz w:val="22"/>
        </w:rPr>
        <w:t>Marque et Référence exacte : Hantek - Hantek 6074BE Automotive Diagnostic Oscilloscope Kit</w:t>
      </w:r>
    </w:p>
    <w:p>
      <w:pPr>
        <w:pStyle w:val="ListBullet"/>
      </w:pPr>
      <w:r>
        <w:rPr>
          <w:sz w:val="22"/>
        </w:rPr>
        <w:t>Description technique : Cet oscilloscope USB 4 voies (70 MHz) offre une solution plus économique. Il se connecte à un PC via USB et est compatible Windows. Le kit "Automotive" inclut généralement des accessoires de base comme des cordons, des pinces crocodiles et parfois des pinces ampèremétriques. Le logiciel permet l'acquisition et l'affichage des signaux. Bien que moins sophistiqué que PicoScope en termes de fonctionnalités pédagogiques guidées et de base de données intégrée, il répond aux exigences minimales d'un oscilloscope 4 voies avec des accessoires pour le diagnostic.</w:t>
      </w:r>
    </w:p>
    <w:p>
      <w:pPr>
        <w:pStyle w:val="ListBullet"/>
      </w:pPr>
      <w:r>
        <w:rPr>
          <w:b/>
          <w:color w:val="0E9F6E"/>
          <w:sz w:val="22"/>
        </w:rPr>
        <w:t>Prix Estimé HT : 800€ - 1 200€</w:t>
      </w:r>
    </w:p>
    <w:p>
      <w:pPr>
        <w:pStyle w:val="ListBullet"/>
      </w:pPr>
      <w:r>
        <w:rPr>
          <w:sz w:val="22"/>
        </w:rPr>
        <w:t>Site du fournisseur / Distributeur : [www.hantek.com](https://www.hantek.com) (disponible via des distributeurs comme Amazon, Conrad, etc.)</w:t>
      </w:r>
    </w:p>
    <w:p>
      <w:r>
        <w:rPr>
          <w:sz w:val="22"/>
        </w:rPr>
        <w:t>3️⃣ Produit Recommandé n°3 (Alternative Haut de Gamme)</w:t>
      </w:r>
    </w:p>
    <w:p>
      <w:pPr>
        <w:pStyle w:val="ListBullet"/>
      </w:pPr>
      <w:r>
        <w:rPr>
          <w:sz w:val="22"/>
        </w:rPr>
        <w:t>Marque et Référence exacte : Fluke - Fluke 190-204 ScopeMeter (Kit Automobile)</w:t>
      </w:r>
    </w:p>
    <w:p>
      <w:pPr>
        <w:pStyle w:val="ListBullet"/>
      </w:pPr>
      <w:r>
        <w:rPr>
          <w:sz w:val="22"/>
        </w:rPr>
        <w:t>Description technique : Le Fluke 190-204 est un ScopeMeter portable 4 voies (200 MHz) avec une robustesse et une qualité de fabrication exceptionnelles. Son positionnement haut de gamme réside dans sa capacité à fonctionner de manière autonome (sans PC) tout en offrant des fonctionnalités de diagnostic avancées. Le kit automobile inclut des accessoires spécifiques (pinces ampèremétriques, sondes, etc.). Bien que son interface logicielle PC soit moins orientée "tests guidés auto" que PicoScope, sa fiabilité et sa résistance aux environnements difficiles en font un outil de choix pour les professionnels.</w:t>
      </w:r>
    </w:p>
    <w:p>
      <w:pPr>
        <w:pStyle w:val="ListBullet"/>
      </w:pPr>
      <w:r>
        <w:rPr>
          <w:b/>
          <w:color w:val="0E9F6E"/>
          <w:sz w:val="22"/>
        </w:rPr>
        <w:t>Prix Estimé HT : 5 500€ - 7 000€</w:t>
      </w:r>
    </w:p>
    <w:p>
      <w:pPr>
        <w:pStyle w:val="ListBullet"/>
      </w:pPr>
      <w:r>
        <w:rPr>
          <w:sz w:val="22"/>
        </w:rPr>
        <w:t>Site du fournisseur / Distributeur : [www.fluke.com](https://www.fluke.com) (distribué par des revendeurs spécialisés)</w:t>
      </w:r>
    </w:p>
    <w:p>
      <w:r>
        <w:rPr>
          <w:sz w:val="22"/>
        </w:rPr>
        <w:t>🎯 Meilleur choix N2IGC</w:t>
      </w:r>
    </w:p>
    <w:p>
      <w:r>
        <w:rPr>
          <w:sz w:val="22"/>
        </w:rPr>
        <w:t>Le Produit Recommandé n°1 (PicoScope 4425A Master Kit) est le meilleur choix. Il offre le meilleur rapport qualité/prix pour le diagnostic automobile didactique, avec un logiciel intuitif, des tests guidés et une base de données technique qui sont des atouts majeurs pour la formation. Sa réputation et sa large adoption dans le secteur garantissent une pertinence pédagogique et une facilité d'utilisation.</w:t>
      </w:r>
    </w:p>
    <w:p>
      <w:r>
        <w:rPr>
          <w:sz w:val="22"/>
        </w:rPr>
        <w:t>---</w:t>
      </w:r>
    </w:p>
    <w:p>
      <w:pPr>
        <w:pStyle w:val="Heading2"/>
      </w:pPr>
      <w:r>
        <w:rPr>
          <w:color w:val="1A56DB"/>
          <w:sz w:val="24"/>
        </w:rPr>
        <w:t>LOT 2 : Banc Moteur F3.8 ou équivalent</w:t>
      </w:r>
    </w:p>
    <w:p>
      <w:r>
        <w:rPr>
          <w:sz w:val="22"/>
        </w:rPr>
        <w:t>1️⃣ Produit Recommandé n°1 (Choix Principal)</w:t>
      </w:r>
    </w:p>
    <w:p>
      <w:pPr>
        <w:pStyle w:val="ListBullet"/>
      </w:pPr>
      <w:r>
        <w:rPr>
          <w:sz w:val="22"/>
        </w:rPr>
        <w:t>Marque et Référence exacte : Exxotest - Banc Moteur Diesel Common Rail Stage V (réf. à spécifier avec moteur Cummins F3.8 ou équivalent)</w:t>
      </w:r>
    </w:p>
    <w:p>
      <w:pPr>
        <w:pStyle w:val="ListBullet"/>
      </w:pPr>
      <w:r>
        <w:rPr>
          <w:sz w:val="22"/>
        </w:rPr>
        <w:t>Description technique : Ce banc est une version adaptée du précédent, intégrant un moteur diesel Common Rail de type industriel/agricole de 3.8L, pouvant être configuré avec un Cummins F3.8 ou un équivalent (ex: FPT F34, Deutz TCD 3.6L) répondant à la norme Stage V. Il est équipé d'un turbocompresseur à géométrie fixe, comme spécifié. Le système de post-traitement des gaz d'échappement est complet (DOC, DPF avec régénération active, SCR avec réservoir AdBlue). Le banc est monté sur un châssis robuste avec bac de rétention et protections conformes, ainsi qu'une isolation thermique. La visibilité et l'accessibilité pédagogique sont optimisées. Un pupitre de commande sécurisé inclut démarrage/arrêt par clé, arrêt d'urgence, accélérateur au pied et à la main, protections électriques accessibles, et une interface d'affichage des paramètres moteur et codes défauts. Une boîte à pannes didactique et un panneau de mesures sont inclus. La documentation pédagogique et technique est fournie.</w:t>
      </w:r>
    </w:p>
    <w:p>
      <w:pPr>
        <w:pStyle w:val="ListBullet"/>
      </w:pPr>
      <w:r>
        <w:rPr>
          <w:b/>
          <w:color w:val="0E9F6E"/>
          <w:sz w:val="22"/>
        </w:rPr>
        <w:t>Prix Estimé HT : 80 000€ - 105 000€</w:t>
      </w:r>
    </w:p>
    <w:p>
      <w:pPr>
        <w:pStyle w:val="ListBullet"/>
      </w:pPr>
      <w:r>
        <w:rPr>
          <w:sz w:val="22"/>
        </w:rPr>
        <w:t>Site du fournisseur / Distributeur : [www.exxotest.com](https://www.exxotest.com)</w:t>
      </w:r>
    </w:p>
    <w:p>
      <w:r>
        <w:rPr>
          <w:sz w:val="22"/>
        </w:rPr>
        <w:t>2️⃣ Produit Recommandé n°2 (Alternative Directe)</w:t>
      </w:r>
    </w:p>
    <w:p>
      <w:pPr>
        <w:pStyle w:val="ListBullet"/>
      </w:pPr>
      <w:r>
        <w:rPr>
          <w:sz w:val="22"/>
        </w:rPr>
        <w:t>Marque et Référence exacte : DIDAC BDH - Banc Moteur Diesel Common Rail Stage V (réf. à spécifier avec moteur Cummins F3.8 ou équivalent)</w:t>
      </w:r>
    </w:p>
    <w:p>
      <w:pPr>
        <w:pStyle w:val="ListBullet"/>
      </w:pPr>
      <w:r>
        <w:rPr>
          <w:sz w:val="22"/>
        </w:rPr>
        <w:t>Description technique : Cette alternative de DIDAC BDH propose un banc didactique complet avec un moteur diesel Common Rail de 3.8L (type Cummins F3.8 ou équivalent comme un Perkins 1104D) conforme Stage V, équipé d'un turbo à géométrie fixe. Il intègre l'ensemble des systèmes de dépollution (DOC, DPF, SCR avec AdBlue). Le banc est conçu pour une utilisation pédagogique intensive, avec une excellente visibilité des composants et une accessibilité pour les mesures. Il intègre une boîte à pannes avancée et un panneau de mesures pour les diagnostics. Le pupitre de commande est ergonomique et sécurisé, offrant toutes les fonctionnalités requises, y compris la prise de diagnostic J1939 et la gestion des régénérations FAP. Les protections physiques et thermiques sont assurées. La documentation pédagogique et technique est fournie en français.</w:t>
      </w:r>
    </w:p>
    <w:p>
      <w:pPr>
        <w:pStyle w:val="ListBullet"/>
      </w:pPr>
      <w:r>
        <w:rPr>
          <w:b/>
          <w:color w:val="0E9F6E"/>
          <w:sz w:val="22"/>
        </w:rPr>
        <w:t>Prix Estimé HT : 75 000€ - 100 000€</w:t>
      </w:r>
    </w:p>
    <w:p>
      <w:pPr>
        <w:pStyle w:val="ListBullet"/>
      </w:pPr>
      <w:r>
        <w:rPr>
          <w:sz w:val="22"/>
        </w:rPr>
        <w:t>Site du fournisseur / Distributeur : [www.didac-bdh.fr](https://www.didac-bdh.fr)</w:t>
      </w:r>
    </w:p>
    <w:p>
      <w:r>
        <w:rPr>
          <w:sz w:val="22"/>
        </w:rPr>
        <w:t>3️⃣ Produit Recommandé n°3 (Alternative Économique)</w:t>
      </w:r>
    </w:p>
    <w:p>
      <w:pPr>
        <w:pStyle w:val="ListBullet"/>
      </w:pPr>
      <w:r>
        <w:rPr>
          <w:sz w:val="22"/>
        </w:rPr>
        <w:t>Marque et Référence exacte : SMC International Training - Banc Moteur Diesel Didactique (réf. à configurer avec moteur 3.8L Stage V)</w:t>
      </w:r>
    </w:p>
    <w:p>
      <w:pPr>
        <w:pStyle w:val="ListBullet"/>
      </w:pPr>
      <w:r>
        <w:rPr>
          <w:sz w:val="22"/>
        </w:rPr>
        <w:t>Description technique : SMC propose des solutions didactiques industrielles et automobiles. Un banc moteur diesel de leur gamme pourrait être configuré avec un moteur de 3.8L (ex: Kubota V3800 ou équivalent) conforme Stage V et un turbo à géométrie fixe. Le système inclurait le post-traitement (DOC, DPF, SCR), une boîte à pannes et un pupitre de commande. Son positionnement "économique" par rapport aux deux premiers pourrait venir d'une intégration légèrement moins poussée des fonctionnalités pédagogiques spécifiques à l'automobile/agricole ou d'une gamme de moteurs plus standardisée, mais il respecterait les contraintes fonctionnelles et technologiques principales. La documentation serait également fournie.</w:t>
      </w:r>
    </w:p>
    <w:p>
      <w:pPr>
        <w:pStyle w:val="ListBullet"/>
      </w:pPr>
      <w:r>
        <w:rPr>
          <w:b/>
          <w:color w:val="0E9F6E"/>
          <w:sz w:val="22"/>
        </w:rPr>
        <w:t>Prix Estimé HT : 65 000€ - 90 000€</w:t>
      </w:r>
    </w:p>
    <w:p>
      <w:pPr>
        <w:pStyle w:val="ListBullet"/>
      </w:pPr>
      <w:r>
        <w:rPr>
          <w:sz w:val="22"/>
        </w:rPr>
        <w:t>Site du fournisseur / Distributeur : [www.smctraining.com](https://www.smctraining.com)</w:t>
      </w:r>
    </w:p>
    <w:p>
      <w:r>
        <w:rPr>
          <w:sz w:val="22"/>
        </w:rPr>
        <w:t>🎯 Meilleur choix N2IGC</w:t>
      </w:r>
    </w:p>
    <w:p>
      <w:r>
        <w:rPr>
          <w:sz w:val="22"/>
        </w:rPr>
        <w:t>Le Produit Recommandé n°1 (Exxotest) est également le meilleur choix pour ce second banc moteur. La cohérence des équipements entre les deux bancs (même fournisseur, même philosophie didactique) simplifiera la maintenance, la formation des enseignants et l'intégration pédagogique globale. Exxotest offre une solution complète et éprouvée pour les exigences spécifiques du CCTP.</w:t>
      </w:r>
    </w:p>
    <w:p>
      <w:r>
        <w:rPr>
          <w:sz w:val="22"/>
        </w:rPr>
        <w:t>---</w:t>
      </w:r>
    </w:p>
    <w:p>
      <w:pPr>
        <w:pStyle w:val="Heading2"/>
      </w:pPr>
      <w:r>
        <w:rPr>
          <w:color w:val="1A56DB"/>
          <w:sz w:val="24"/>
        </w:rPr>
        <w:t>LOT 2 (Accessoire) : Systèmes d’acquisition de données et exploitation</w:t>
      </w:r>
    </w:p>
    <w:p>
      <w:r>
        <w:rPr>
          <w:sz w:val="22"/>
        </w:rPr>
        <w:t>1️⃣ Produit Recommandé n°1 (Choix Principal)</w:t>
      </w:r>
    </w:p>
    <w:p>
      <w:pPr>
        <w:pStyle w:val="ListBullet"/>
      </w:pPr>
      <w:r>
        <w:rPr>
          <w:sz w:val="22"/>
        </w:rPr>
        <w:t>Marque et Référence exacte : Exxotest - Système d'Acquisition de Données Didactique (réf. à spécifier, ex: DATALOGGER 16 voies)</w:t>
      </w:r>
    </w:p>
    <w:p>
      <w:pPr>
        <w:pStyle w:val="ListBullet"/>
      </w:pPr>
      <w:r>
        <w:rPr>
          <w:sz w:val="22"/>
        </w:rPr>
        <w:t>Description technique : Ce système d'acquisition est spécifiquement conçu pour l'environnement pédagogique d'Exxotest. Il permet l'acquisition simultanée d'au moins 16 signaux analogiques et dispose de 8 voies configurables (logiques ou différentielles). Il intègre des protections robustes contre les erreurs de manipulation (courts-circuits, surcharges, inversions) sans dégradation. L'alimentation se fait via USB, éliminant le besoin d'une alimentation secteur dédiée. Il offre une fonction oscilloscope multivoies avec affichage simultané des 16 voies. Les connexions sont sécurisées (fiches bananes Ø 4 mm). La fréquence d'acquisition est supérieure à 100 kHz. Le logiciel associé est intuitif, avec aide au câblage, réglage des déclenchements, exploitation graphique et outils de traitement/calcul des données. Conçu pour un usage intensif en milieu scolaire.</w:t>
      </w:r>
    </w:p>
    <w:p>
      <w:pPr>
        <w:pStyle w:val="ListBullet"/>
      </w:pPr>
      <w:r>
        <w:rPr>
          <w:b/>
          <w:color w:val="0E9F6E"/>
          <w:sz w:val="22"/>
        </w:rPr>
        <w:t>Prix Estimé HT : 8 000€ - 12 000€</w:t>
      </w:r>
    </w:p>
    <w:p>
      <w:pPr>
        <w:pStyle w:val="ListBullet"/>
      </w:pPr>
      <w:r>
        <w:rPr>
          <w:sz w:val="22"/>
        </w:rPr>
        <w:t>Site du fournisseur / Distributeur : [www.exxotest.com](https://www.exxotest.com)</w:t>
      </w:r>
    </w:p>
    <w:p>
      <w:r>
        <w:rPr>
          <w:sz w:val="22"/>
        </w:rPr>
        <w:t>2️⃣ Produit Recommandé n°2 (Alternative Directe)</w:t>
      </w:r>
    </w:p>
    <w:p>
      <w:pPr>
        <w:pStyle w:val="ListBullet"/>
      </w:pPr>
      <w:r>
        <w:rPr>
          <w:sz w:val="22"/>
        </w:rPr>
        <w:t>Marque et Référence exacte : National Instruments (NI) - NI USB-6341 (avec logiciel LabVIEW Student Edition et kit de câblage)</w:t>
      </w:r>
    </w:p>
    <w:p>
      <w:pPr>
        <w:pStyle w:val="ListBullet"/>
      </w:pPr>
      <w:r>
        <w:rPr>
          <w:sz w:val="22"/>
        </w:rPr>
        <w:t>Description technique : Le NI USB-6341 est un boîtier d'acquisition de données (DAQ) USB offrant 16 entrées analogiques (16 bits, 500 kS/s), 2 sorties analogiques et 24 lignes numériques (dont 8 peuvent être configurées en différentiel). Il est robuste et intègre des protections contre les surtensions. L'alimentation se fait par USB. Bien que le boîtier seul ne soit pas un oscilloscope, il peut fonctionner comme tel via le logiciel LabVIEW (ou NI-MAX) qui permet l'acquisition, l'affichage et l'analyse des signaux. Pour un usage pédagogique "clé en main", il nécessiterait le logiciel LabVIEW Student Edition et un kit de câblage avec adaptateurs fiches bananes 4mm, ainsi que des exemples de TP. La fréquence d'acquisition est bien supérieure à 100 kHz.</w:t>
      </w:r>
    </w:p>
    <w:p>
      <w:pPr>
        <w:pStyle w:val="ListBullet"/>
      </w:pPr>
      <w:r>
        <w:rPr>
          <w:b/>
          <w:color w:val="0E9F6E"/>
          <w:sz w:val="22"/>
        </w:rPr>
        <w:t>Prix Estimé HT : 4 500€ - 7 000€ (boîtier + LabVIEW + câblage de base)</w:t>
      </w:r>
    </w:p>
    <w:p>
      <w:pPr>
        <w:pStyle w:val="ListBullet"/>
      </w:pPr>
      <w:r>
        <w:rPr>
          <w:sz w:val="22"/>
        </w:rPr>
        <w:t>Site du fournisseur / Distributeur : [www.ni.com](https://www.ni.com)</w:t>
      </w:r>
    </w:p>
    <w:p>
      <w:r>
        <w:rPr>
          <w:sz w:val="22"/>
        </w:rPr>
        <w:t>3️⃣ Produit Recommandé n°3 (Alternative Haut de Gamme)</w:t>
      </w:r>
    </w:p>
    <w:p>
      <w:pPr>
        <w:pStyle w:val="ListBullet"/>
      </w:pPr>
      <w:r>
        <w:rPr>
          <w:sz w:val="22"/>
        </w:rPr>
        <w:t>Marque et Référence exacte : Dewesoft - DEWE-43A (avec modules d'entrée et logiciel DewesoftX)</w:t>
      </w:r>
    </w:p>
    <w:p>
      <w:pPr>
        <w:pStyle w:val="ListBullet"/>
      </w:pPr>
      <w:r>
        <w:rPr>
          <w:sz w:val="22"/>
        </w:rPr>
        <w:t>Description technique : Le DEWE-43A est un système d'acquisition de données portable et très performant, offrant 8 entrées analogiques universelles (extensible avec des modules pour atteindre 16 voies ou plus) et 8 entrées numériques/compteurs. Il est extrêmement robuste et intègre des protections avancées. L'alimentation peut se faire par USB ou batterie. Le logiciel DewesoftX est très puissant, permettant des fonctions d'oscilloscope multivoies, des traitements de signaux complexes, des calculs en temps réel et une exploitation graphique avancée. Les connexions sont sécurisées. Son positionnement haut de gamme se justifie par sa précision, sa flexibilité et la richesse de son logiciel, le rendant adapté à des applications de R&amp;D mais aussi à une pédagogie exigeante.</w:t>
      </w:r>
    </w:p>
    <w:p>
      <w:pPr>
        <w:pStyle w:val="ListBullet"/>
      </w:pPr>
      <w:r>
        <w:rPr>
          <w:b/>
          <w:color w:val="0E9F6E"/>
          <w:sz w:val="22"/>
        </w:rPr>
        <w:t>Prix Estimé HT : 10 000€ - 18 000€ (selon configuration des modules)</w:t>
      </w:r>
    </w:p>
    <w:p>
      <w:pPr>
        <w:pStyle w:val="ListBullet"/>
      </w:pPr>
      <w:r>
        <w:rPr>
          <w:sz w:val="22"/>
        </w:rPr>
        <w:t>Site du fournisseur / Distributeur : [www.dewesoft.com](https://www.dewesoft.com)</w:t>
      </w:r>
    </w:p>
    <w:p>
      <w:r>
        <w:rPr>
          <w:sz w:val="22"/>
        </w:rPr>
        <w:t>🎯 Meilleur choix N2IGC</w:t>
      </w:r>
    </w:p>
    <w:p>
      <w:r>
        <w:rPr>
          <w:sz w:val="22"/>
        </w:rPr>
        <w:t>Le Produit Recommandé n°1 (Exxotest - Système d'Acquisition de Données Didactique) est le meilleur choix. Son intégration native dans un écosystème didactique (potentiellement avec les bancs moteurs du même fournisseur) et son logiciel spécifiquement conçu pour la pédagogie (aide au câblage, TP) en font la solution la plus adaptée pour un lycée. Il répond parfaitement aux exigences de robustesse, de sécurité et de fonctionnalités intuitives.</w:t>
      </w:r>
    </w:p>
    <w:p>
      <w:r>
        <w:rPr>
          <w:sz w:val="22"/>
        </w:rPr>
        <w:t>---</w:t>
      </w:r>
    </w:p>
    <w:p>
      <w:pPr>
        <w:pStyle w:val="Heading2"/>
      </w:pPr>
      <w:r>
        <w:rPr>
          <w:color w:val="1A56DB"/>
          <w:sz w:val="24"/>
        </w:rPr>
        <w:t>TABLEAU RÉCAPITULATIF ET BUDGET ESTIMÉ</w:t>
      </w:r>
    </w:p>
    <w:p>
      <w:r>
        <w:rPr>
          <w:sz w:val="22"/>
        </w:rPr>
        <w:t>| Lot | Équipement | Produit Retenu (Meilleur choix) | Fournisseur | Prix Estimé HT |</w:t>
      </w:r>
    </w:p>
    <w:p>
      <w:r>
        <w:rPr>
          <w:sz w:val="22"/>
        </w:rPr>
        <w:t>| :-- | :--------- | :------------------------------ | :---------- | :------------- |</w:t>
      </w:r>
    </w:p>
    <w:p>
      <w:r>
        <w:rPr>
          <w:sz w:val="22"/>
        </w:rPr>
        <w:t>| 1   | Banc moteur B6.7 ou équivalent | Exxotest - Banc Moteur Diesel Common Rail Stage V | Exxotest | 105 000€ |</w:t>
      </w:r>
    </w:p>
    <w:p>
      <w:r>
        <w:rPr>
          <w:sz w:val="22"/>
        </w:rPr>
        <w:t>| 1   | Oscilloscope 4 voies | Pico Technology - PicoScope 4425A Master Kit | Pico Technology | 4 150€ |</w:t>
      </w:r>
    </w:p>
    <w:p>
      <w:r>
        <w:rPr>
          <w:sz w:val="22"/>
        </w:rPr>
        <w:t>| 2   | Banc Moteur F3.8 ou équivalent | Exxotest - Banc Moteur Diesel Common Rail Stage V | Exxotest | 90 000€ |</w:t>
      </w:r>
    </w:p>
    <w:p>
      <w:r>
        <w:rPr>
          <w:sz w:val="22"/>
        </w:rPr>
        <w:t>| 2   | Système d’acquisition de données | Exxotest - Système d'Acquisition de Données Didactique | Exxotest | 10 000€ |</w:t>
      </w:r>
    </w:p>
    <w:p>
      <w:r>
        <w:rPr>
          <w:sz w:val="22"/>
        </w:rPr>
        <w:t>|     | TOTAL MATÉRIEL HT | | | 209 150€ |</w:t>
      </w:r>
    </w:p>
    <w:p>
      <w:r>
        <w:rPr>
          <w:sz w:val="22"/>
        </w:rPr>
        <w:t>|     | ESTIMATION LIVRAISON &amp; INSTALLATION HT | (Environ 10% du matériel, incluant formation) | | 20 915€ |</w:t>
      </w:r>
    </w:p>
    <w:p>
      <w:r>
        <w:rPr>
          <w:sz w:val="22"/>
        </w:rPr>
        <w:t>|     | TOTAL ESTIMÉ DE L'OFFRE HT | | | 230 065€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