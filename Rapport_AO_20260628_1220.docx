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56DB"/>
          <w:sz w:val="44"/>
        </w:rPr>
        <w:t>RAPPORT D'ANALYSE — APPEL D'OFFRES</w:t>
      </w:r>
    </w:p>
    <w:p/>
    <w:p>
      <w:pPr>
        <w:jc w:val="center"/>
      </w:pPr>
      <w:r>
        <w:t>Produits recommandés · Fournisseurs · Fiches techniques · Prix estimés</w:t>
        <w:br/>
        <w:t>Généré le 28/06/2026 à 12:20</w:t>
      </w:r>
    </w:p>
    <w:p>
      <w:r>
        <w:br w:type="page"/>
      </w:r>
    </w:p>
    <w:p>
      <w:pPr>
        <w:pStyle w:val="Heading1"/>
      </w:pPr>
      <w:r>
        <w:rPr>
          <w:color w:val="1A56DB"/>
          <w:sz w:val="28"/>
        </w:rPr>
        <w:t>1. FILTRAGE — ÉLIGIBILITÉ DU MARCHÉ</w:t>
      </w:r>
    </w:p>
    <w:p/>
    <w:p>
      <w:r>
        <w:rPr>
          <w:b/>
          <w:color w:val="E02A2A"/>
          <w:sz w:val="28"/>
        </w:rPr>
        <w:t>➤ DÉCISION : REJETÉ</w:t>
      </w:r>
    </w:p>
    <w:p>
      <w:r>
        <w:rPr>
          <w:b/>
          <w:sz w:val="22"/>
        </w:rPr>
        <w:t xml:space="preserve">RAISON : </w:t>
      </w:r>
      <w:r>
        <w:rPr>
          <w:sz w:val="22"/>
        </w:rPr>
        <w:t>Les documents de consultation sont incomplets car les critères de jugement des offres et leurs pondérations ne sont pas entièrement spécifiés. Cela empêche un candidat de préparer une offre pleinement conforme et optimisée.</w:t>
      </w:r>
    </w:p>
    <w:p>
      <w:r>
        <w:rPr>
          <w:b/>
          <w:sz w:val="22"/>
        </w:rPr>
        <w:t xml:space="preserve">MONTANT_ESTIMÉ : </w:t>
      </w:r>
      <w:r>
        <w:rPr>
          <w:sz w:val="22"/>
        </w:rPr>
        <w:t>Non précisé</w:t>
      </w:r>
    </w:p>
    <w:p>
      <w:r>
        <w:rPr>
          <w:b/>
          <w:sz w:val="22"/>
        </w:rPr>
        <w:t xml:space="preserve">VISITE_OBLIGATOIRE : </w:t>
      </w:r>
      <w:r>
        <w:rPr>
          <w:sz w:val="22"/>
        </w:rPr>
        <w:t>Non</w:t>
      </w:r>
    </w:p>
    <w:p>
      <w:r>
        <w:rPr>
          <w:b/>
          <w:sz w:val="22"/>
        </w:rPr>
        <w:t xml:space="preserve">DATE_LIMITE_OFFRES : </w:t>
      </w:r>
      <w:r>
        <w:rPr>
          <w:sz w:val="22"/>
        </w:rPr>
        <w:t>Vendredi 17 juillet 2026 – 17h00</w:t>
      </w:r>
    </w:p>
    <w:p>
      <w:r>
        <w:rPr>
          <w:b/>
          <w:sz w:val="22"/>
        </w:rPr>
        <w:t xml:space="preserve">DURÉE_MARCHÉ : </w:t>
      </w:r>
      <w:r>
        <w:rPr>
          <w:sz w:val="22"/>
        </w:rPr>
        <w:t>Jusqu'à la livraison et au paiement de la totalité des matériels listés dans le CCTP.</w:t>
      </w:r>
    </w:p>
    <w:p>
      <w:r>
        <w:rPr>
          <w:b/>
          <w:sz w:val="22"/>
        </w:rPr>
        <w:t xml:space="preserve">CRITÈRES_JUGEMENT : </w:t>
      </w:r>
      <w:r>
        <w:rPr>
          <w:sz w:val="22"/>
        </w:rPr>
      </w:r>
    </w:p>
    <w:p>
      <w:pPr>
        <w:pStyle w:val="ListBullet"/>
      </w:pPr>
      <w:r>
        <w:t>Non précisé (document incomplet)</w:t>
      </w:r>
    </w:p>
    <w:p>
      <w:r>
        <w:br w:type="page"/>
      </w:r>
    </w:p>
    <w:p>
      <w:pPr>
        <w:pStyle w:val="Heading1"/>
      </w:pPr>
      <w:r>
        <w:rPr>
          <w:color w:val="1A56DB"/>
          <w:sz w:val="28"/>
        </w:rPr>
        <w:t>2. CAHIER DES CHARGES TECHNIQUE DÉTAILLÉ</w:t>
      </w:r>
    </w:p>
    <w:p/>
    <w:p>
      <w:r>
        <w:rPr>
          <w:sz w:val="22"/>
        </w:rPr>
        <w:t>En tant qu'expert en marchés publics français, j'ai analysé le CCTP fourni. Il s'agit d'un marché de fournitures pour deux bancs moteurs agricoles didactisés, destinés à la filière Maintenance agricole du Lycée Risle Seine de Pont Audemer.</w:t>
      </w:r>
    </w:p>
    <w:p/>
    <w:p>
      <w:r>
        <w:rPr>
          <w:sz w:val="22"/>
        </w:rPr>
        <w:t>Le CCTP identifie clairement deux lots distincts, chacun comprenant un banc moteur spécifique et ses accessoires dédiés.</w:t>
      </w:r>
    </w:p>
    <w:p/>
    <w:p>
      <w:r>
        <w:rPr>
          <w:sz w:val="22"/>
        </w:rPr>
        <w:t>Voici le cahier des charges ultra-détaillé, structuré par lot/équipement, reprenant toutes les contraintes sans exception.</w:t>
      </w:r>
    </w:p>
    <w:p/>
    <w:p>
      <w:r>
        <w:rPr>
          <w:sz w:val="22"/>
        </w:rPr>
        <w:t>---</w:t>
      </w:r>
    </w:p>
    <w:p/>
    <w:p>
      <w:pPr>
        <w:pStyle w:val="Heading2"/>
      </w:pPr>
      <w:r>
        <w:rPr>
          <w:color w:val="0E9F6E"/>
          <w:sz w:val="24"/>
        </w:rPr>
        <w:t>Lot 1 : Banc moteur B6.7 ou équivalent</w:t>
      </w:r>
    </w:p>
    <w:p/>
    <w:p>
      <w:pPr>
        <w:pStyle w:val="ListBullet"/>
      </w:pPr>
      <w:r>
        <w:rPr>
          <w:sz w:val="22"/>
        </w:rPr>
        <w:t>Quantité : 1</w:t>
      </w:r>
    </w:p>
    <w:p>
      <w:pPr>
        <w:pStyle w:val="ListBullet"/>
      </w:pPr>
      <w:r>
        <w:rPr>
          <w:sz w:val="22"/>
        </w:rPr>
        <w:t>Contraintes fonctionnelles :</w:t>
      </w:r>
    </w:p>
    <w:p>
      <w:pPr>
        <w:pStyle w:val="ListBullet"/>
      </w:pPr>
      <w:r>
        <w:rPr>
          <w:sz w:val="22"/>
        </w:rPr>
        <w:t>Le banc moteur doit être équipé d’un moteur neuf.</w:t>
      </w:r>
    </w:p>
    <w:p>
      <w:pPr>
        <w:pStyle w:val="ListBullet"/>
      </w:pPr>
      <w:r>
        <w:rPr>
          <w:sz w:val="22"/>
        </w:rPr>
        <w:t>Le moteur doit être associé à un système de post-traitement des gaz d’échappement (DOC, DPF, SCR).</w:t>
      </w:r>
    </w:p>
    <w:p>
      <w:pPr>
        <w:pStyle w:val="ListBullet"/>
      </w:pPr>
      <w:r>
        <w:rPr>
          <w:sz w:val="22"/>
        </w:rPr>
        <w:t>Le banc sera associé à une boîte à pannes permettant de réaliser des Circuits Ouverts, des Courts-Circuits et des ajouts de résistances sur les lignes.</w:t>
      </w:r>
    </w:p>
    <w:p>
      <w:pPr>
        <w:pStyle w:val="ListBullet"/>
      </w:pPr>
      <w:r>
        <w:rPr>
          <w:sz w:val="22"/>
        </w:rPr>
        <w:t>Un panneau de mesures sera intégré pour réaliser des relevés de grandeurs physiques (résistances, tensions d’alimentations, tensions de commandes et signaux des capteurs...).</w:t>
      </w:r>
    </w:p>
    <w:p>
      <w:pPr>
        <w:pStyle w:val="ListBullet"/>
      </w:pPr>
      <w:r>
        <w:rPr>
          <w:sz w:val="22"/>
        </w:rPr>
        <w:t>Le banc moteur devra être conçu pour permettre une visibilité et une accessibilité pédagogique optimales des éléments techniques.</w:t>
      </w:r>
    </w:p>
    <w:p>
      <w:pPr>
        <w:pStyle w:val="ListBullet"/>
      </w:pPr>
      <w:r>
        <w:rPr>
          <w:sz w:val="22"/>
        </w:rPr>
        <w:t>Contraintes technologiques (specs exactes) :</w:t>
      </w:r>
    </w:p>
    <w:p>
      <w:pPr>
        <w:pStyle w:val="ListBullet"/>
      </w:pPr>
      <w:r>
        <w:rPr>
          <w:sz w:val="22"/>
        </w:rPr>
        <w:t>Moteur :</w:t>
      </w:r>
    </w:p>
    <w:p>
      <w:pPr>
        <w:pStyle w:val="ListBullet"/>
      </w:pPr>
      <w:r>
        <w:rPr>
          <w:sz w:val="22"/>
        </w:rPr>
        <w:t>Type : Diesel, de type Cummins B6.7 ou équivalent.</w:t>
      </w:r>
    </w:p>
    <w:p>
      <w:pPr>
        <w:pStyle w:val="ListBullet"/>
      </w:pPr>
      <w:r>
        <w:rPr>
          <w:sz w:val="22"/>
        </w:rPr>
        <w:t>Performances : Présenter des performances, une cylindrée et un couple équivalents au Cummins B6.7.</w:t>
      </w:r>
    </w:p>
    <w:p>
      <w:pPr>
        <w:pStyle w:val="ListBullet"/>
      </w:pPr>
      <w:r>
        <w:rPr>
          <w:sz w:val="22"/>
        </w:rPr>
        <w:t>Conformité : Conforme à la réglementation européenne Stage V.</w:t>
      </w:r>
    </w:p>
    <w:p>
      <w:pPr>
        <w:pStyle w:val="ListBullet"/>
      </w:pPr>
      <w:r>
        <w:rPr>
          <w:sz w:val="22"/>
        </w:rPr>
        <w:t>Injection : Diesel à injection électronique, de type Common Rail ou équivalent, permettant une gestion électronique des injections.</w:t>
      </w:r>
    </w:p>
    <w:p>
      <w:pPr>
        <w:pStyle w:val="ListBullet"/>
      </w:pPr>
      <w:r>
        <w:rPr>
          <w:sz w:val="22"/>
        </w:rPr>
        <w:t>Suralimentation : Par turbocompresseur à géométrie variable ou équivalent.</w:t>
      </w:r>
    </w:p>
    <w:p>
      <w:pPr>
        <w:pStyle w:val="ListBullet"/>
      </w:pPr>
      <w:r>
        <w:rPr>
          <w:sz w:val="22"/>
        </w:rPr>
        <w:t>Démarrage à froid : Système d’aide au démarrage à froid intégré (type réchauffage air ou équivalent).</w:t>
      </w:r>
    </w:p>
    <w:p>
      <w:pPr>
        <w:pStyle w:val="ListBullet"/>
      </w:pPr>
      <w:r>
        <w:rPr>
          <w:sz w:val="22"/>
        </w:rPr>
        <w:t>Système de post-traitement des gaz d'échappement :</w:t>
      </w:r>
    </w:p>
    <w:p>
      <w:pPr>
        <w:pStyle w:val="ListBullet"/>
      </w:pPr>
      <w:r>
        <w:rPr>
          <w:sz w:val="22"/>
        </w:rPr>
        <w:t>Conformité : Conforme Stage V.</w:t>
      </w:r>
    </w:p>
    <w:p>
      <w:pPr>
        <w:pStyle w:val="ListBullet"/>
      </w:pPr>
      <w:r>
        <w:rPr>
          <w:sz w:val="22"/>
        </w:rPr>
        <w:t>Composition : DOC + DPF + SCR ou équivalent.</w:t>
      </w:r>
    </w:p>
    <w:p>
      <w:pPr>
        <w:pStyle w:val="ListBullet"/>
      </w:pPr>
      <w:r>
        <w:rPr>
          <w:sz w:val="22"/>
        </w:rPr>
        <w:t>Réservoirs :</w:t>
      </w:r>
    </w:p>
    <w:p>
      <w:pPr>
        <w:pStyle w:val="ListBullet"/>
      </w:pPr>
      <w:r>
        <w:rPr>
          <w:sz w:val="22"/>
        </w:rPr>
        <w:t>Réservoir d’AdBlue intégré.</w:t>
      </w:r>
    </w:p>
    <w:p>
      <w:pPr>
        <w:pStyle w:val="ListBullet"/>
      </w:pPr>
      <w:r>
        <w:rPr>
          <w:sz w:val="22"/>
        </w:rPr>
        <w:t>Réservoir de carburant intégré.</w:t>
      </w:r>
    </w:p>
    <w:p>
      <w:pPr>
        <w:pStyle w:val="ListBullet"/>
      </w:pPr>
      <w:r>
        <w:rPr>
          <w:sz w:val="22"/>
        </w:rPr>
        <w:t>Pupitre de commande (à minima) :</w:t>
      </w:r>
    </w:p>
    <w:p>
      <w:pPr>
        <w:pStyle w:val="ListBullet"/>
      </w:pPr>
      <w:r>
        <w:rPr>
          <w:sz w:val="22"/>
        </w:rPr>
        <w:t>Système de démarrage et d’arrêt du moteur par commande sécurisée (clé ou équivalent).</w:t>
      </w:r>
    </w:p>
    <w:p>
      <w:pPr>
        <w:pStyle w:val="ListBullet"/>
      </w:pPr>
      <w:r>
        <w:rPr>
          <w:sz w:val="22"/>
        </w:rPr>
        <w:t>Dispositif d’arrêt d’urgence.</w:t>
      </w:r>
    </w:p>
    <w:p>
      <w:pPr>
        <w:pStyle w:val="ListBullet"/>
      </w:pPr>
      <w:r>
        <w:rPr>
          <w:sz w:val="22"/>
        </w:rPr>
        <w:t>Prise de diagnostic moteur standard avec accès aux données et défauts (CAN / J1939 ou équivalent).</w:t>
      </w:r>
    </w:p>
    <w:p>
      <w:pPr>
        <w:pStyle w:val="ListBullet"/>
      </w:pPr>
      <w:r>
        <w:rPr>
          <w:sz w:val="22"/>
        </w:rPr>
        <w:t>Commande d’accélération au pied permettant la variation du régime moteur.</w:t>
      </w:r>
    </w:p>
    <w:p>
      <w:pPr>
        <w:pStyle w:val="ListBullet"/>
      </w:pPr>
      <w:r>
        <w:rPr>
          <w:sz w:val="22"/>
        </w:rPr>
        <w:t>Commande d’accélération à la main permettant le maintien de régimes stabilisés.</w:t>
      </w:r>
    </w:p>
    <w:p>
      <w:pPr>
        <w:pStyle w:val="ListBullet"/>
      </w:pPr>
      <w:r>
        <w:rPr>
          <w:sz w:val="22"/>
        </w:rPr>
        <w:t>Dispositif de protection électrique (fusibles et relais accessibles).</w:t>
      </w:r>
    </w:p>
    <w:p>
      <w:pPr>
        <w:pStyle w:val="ListBullet"/>
      </w:pPr>
      <w:r>
        <w:rPr>
          <w:sz w:val="22"/>
        </w:rPr>
        <w:t>Interface d’affichage permettant le suivi des principaux paramètres moteur et la lecture des codes défaut.</w:t>
      </w:r>
    </w:p>
    <w:p>
      <w:pPr>
        <w:pStyle w:val="ListBullet"/>
      </w:pPr>
      <w:r>
        <w:rPr>
          <w:sz w:val="22"/>
        </w:rPr>
        <w:t>Gestion des fonctions de post-traitement des gaz d’échappement, incluant les régénérations de filtre à particules selon les stratégies constructeur.</w:t>
      </w:r>
    </w:p>
    <w:p>
      <w:pPr>
        <w:pStyle w:val="ListBullet"/>
      </w:pPr>
      <w:r>
        <w:rPr>
          <w:sz w:val="22"/>
        </w:rPr>
        <w:t>Sécurité et environnement :</w:t>
      </w:r>
    </w:p>
    <w:p>
      <w:pPr>
        <w:pStyle w:val="ListBullet"/>
      </w:pPr>
      <w:r>
        <w:rPr>
          <w:sz w:val="22"/>
        </w:rPr>
        <w:t>Bac de rétention adapté aux fluides du moteur.</w:t>
      </w:r>
    </w:p>
    <w:p>
      <w:pPr>
        <w:pStyle w:val="ListBullet"/>
      </w:pPr>
      <w:r>
        <w:rPr>
          <w:sz w:val="22"/>
        </w:rPr>
        <w:t>Protections des éléments en mouvement conformément à la directive Machines 2006/42/CE.</w:t>
      </w:r>
    </w:p>
    <w:p>
      <w:pPr>
        <w:pStyle w:val="ListBullet"/>
      </w:pPr>
      <w:r>
        <w:rPr>
          <w:sz w:val="22"/>
        </w:rPr>
        <w:t>Isolation thermique des parties chaudes accessibles afin de prévenir les risques de brûlures des utilisateurs.</w:t>
      </w:r>
    </w:p>
    <w:p>
      <w:pPr>
        <w:pStyle w:val="ListBullet"/>
      </w:pPr>
      <w:r>
        <w:rPr>
          <w:sz w:val="22"/>
        </w:rPr>
        <w:t>Accessoire (Oscilloscope) :</w:t>
      </w:r>
    </w:p>
    <w:p>
      <w:pPr>
        <w:pStyle w:val="ListBullet"/>
      </w:pPr>
      <w:r>
        <w:rPr>
          <w:sz w:val="22"/>
        </w:rPr>
        <w:t>Type : 1 Oscilloscope 4 voies dédié maintenance des véhicules.</w:t>
      </w:r>
    </w:p>
    <w:p>
      <w:pPr>
        <w:pStyle w:val="ListBullet"/>
      </w:pPr>
      <w:r>
        <w:rPr>
          <w:sz w:val="22"/>
        </w:rPr>
        <w:t>Numérique, avec interface logicielle sur ordinateur fonctionnant sous système d’exploitation Windows 11 ou équivalent.</w:t>
      </w:r>
    </w:p>
    <w:p>
      <w:pPr>
        <w:pStyle w:val="ListBullet"/>
      </w:pPr>
      <w:r>
        <w:rPr>
          <w:sz w:val="22"/>
        </w:rPr>
        <w:t>Boîtier d’acquisition à au moins 4 voies de mesure protégées.</w:t>
      </w:r>
    </w:p>
    <w:p>
      <w:pPr>
        <w:pStyle w:val="ListBullet"/>
      </w:pPr>
      <w:r>
        <w:rPr>
          <w:sz w:val="22"/>
        </w:rPr>
        <w:t>Livré avec un ensemble minimal d’accessoires comprenant à minima :</w:t>
      </w:r>
    </w:p>
    <w:p>
      <w:pPr>
        <w:pStyle w:val="ListBullet"/>
      </w:pPr>
      <w:r>
        <w:rPr>
          <w:sz w:val="22"/>
        </w:rPr>
        <w:t>Cordons de mesure sécurisés avec connectique type fiche banane Ø 4 mm ou équivalent.</w:t>
      </w:r>
    </w:p>
    <w:p>
      <w:pPr>
        <w:pStyle w:val="ListBullet"/>
      </w:pPr>
      <w:r>
        <w:rPr>
          <w:sz w:val="22"/>
        </w:rPr>
        <w:t>Pinces ampèremétriques pour mesures de courant fort et faible.</w:t>
      </w:r>
    </w:p>
    <w:p>
      <w:pPr>
        <w:pStyle w:val="ListBullet"/>
      </w:pPr>
      <w:r>
        <w:rPr>
          <w:sz w:val="22"/>
        </w:rPr>
        <w:t>Interface de connexion USB ou équivalent pour liaison avec PC (longueur minimale 1,5 m).</w:t>
      </w:r>
    </w:p>
    <w:p>
      <w:pPr>
        <w:pStyle w:val="ListBullet"/>
      </w:pPr>
      <w:r>
        <w:rPr>
          <w:sz w:val="22"/>
        </w:rPr>
        <w:t>Capteurs adaptés à l’analyse des systèmes d’allumage.</w:t>
      </w:r>
    </w:p>
    <w:p>
      <w:pPr>
        <w:pStyle w:val="ListBullet"/>
      </w:pPr>
      <w:r>
        <w:rPr>
          <w:sz w:val="22"/>
        </w:rPr>
        <w:t>Dispositif de mesure de commande de bobines d’allumage par induction ou équivalent.</w:t>
      </w:r>
    </w:p>
    <w:p>
      <w:pPr>
        <w:pStyle w:val="ListBullet"/>
      </w:pPr>
      <w:r>
        <w:rPr>
          <w:sz w:val="22"/>
        </w:rPr>
        <w:t>Kit de pointes de test et pinces crocodiles.</w:t>
      </w:r>
    </w:p>
    <w:p>
      <w:pPr>
        <w:pStyle w:val="ListBullet"/>
      </w:pPr>
      <w:r>
        <w:rPr>
          <w:sz w:val="22"/>
        </w:rPr>
        <w:t>Sondes de mesure de tension avec facteur d’atténuation x10 ou équivalent.</w:t>
      </w:r>
    </w:p>
    <w:p>
      <w:pPr>
        <w:pStyle w:val="ListBullet"/>
      </w:pPr>
      <w:r>
        <w:rPr>
          <w:sz w:val="22"/>
        </w:rPr>
        <w:t>Cordons de test adaptés à la mesure de fusibles (minimum 2).</w:t>
      </w:r>
    </w:p>
    <w:p>
      <w:pPr>
        <w:pStyle w:val="ListBullet"/>
      </w:pPr>
      <w:r>
        <w:rPr>
          <w:sz w:val="22"/>
        </w:rPr>
        <w:t>Logiciel associé : Permettre l’acquisition, l’affichage et l’analyse des signaux de mesure sur PC.</w:t>
      </w:r>
    </w:p>
    <w:p>
      <w:pPr>
        <w:pStyle w:val="ListBullet"/>
      </w:pPr>
      <w:r>
        <w:rPr>
          <w:sz w:val="22"/>
        </w:rPr>
        <w:t>Fonctionnalités logicielles : Inclure des fonctionnalités pédagogiques telles que des procédures de tests guidés et une base de données technique dédiée au diagnostic automobile ou équivalent.</w:t>
      </w:r>
    </w:p>
    <w:p>
      <w:pPr>
        <w:pStyle w:val="ListBullet"/>
      </w:pPr>
      <w:r>
        <w:rPr>
          <w:sz w:val="22"/>
        </w:rPr>
        <w:t>Documents à fournir :</w:t>
      </w:r>
    </w:p>
    <w:p>
      <w:pPr>
        <w:pStyle w:val="ListBullet"/>
      </w:pPr>
      <w:r>
        <w:rPr>
          <w:sz w:val="22"/>
        </w:rPr>
        <w:t>Fiches techniques détaillées sur les matériels proposés (moteur et oscilloscope).</w:t>
      </w:r>
    </w:p>
    <w:p>
      <w:pPr>
        <w:pStyle w:val="ListBullet"/>
      </w:pPr>
      <w:r>
        <w:rPr>
          <w:sz w:val="22"/>
        </w:rPr>
        <w:t>Modes d’emploi des équipements (moteur et oscilloscope).</w:t>
      </w:r>
    </w:p>
    <w:p>
      <w:pPr>
        <w:pStyle w:val="ListBullet"/>
      </w:pPr>
      <w:r>
        <w:rPr>
          <w:sz w:val="22"/>
        </w:rPr>
        <w:t>Dossier technique précisant la durée de garantie et les modalités de prise en charge d’un matériel défaillant.</w:t>
      </w:r>
    </w:p>
    <w:p>
      <w:pPr>
        <w:pStyle w:val="ListBullet"/>
      </w:pPr>
      <w:r>
        <w:rPr>
          <w:sz w:val="22"/>
        </w:rPr>
        <w:t>Dossier technique précisant le délai de livraison.</w:t>
      </w:r>
    </w:p>
    <w:p>
      <w:pPr>
        <w:pStyle w:val="ListBullet"/>
      </w:pPr>
      <w:r>
        <w:rPr>
          <w:sz w:val="22"/>
        </w:rPr>
        <w:t>Devis correspondant au montant du BPU, détaillant les caractéristiques des équipements et les accessoires joints.</w:t>
      </w:r>
    </w:p>
    <w:p>
      <w:pPr>
        <w:pStyle w:val="ListBullet"/>
      </w:pPr>
      <w:r>
        <w:rPr>
          <w:sz w:val="22"/>
        </w:rPr>
        <w:t>Offre technique détaillée et chiffrée pour l'installation et la formation des professeurs.</w:t>
      </w:r>
    </w:p>
    <w:p>
      <w:pPr>
        <w:pStyle w:val="ListBullet"/>
      </w:pPr>
      <w:r>
        <w:rPr>
          <w:sz w:val="22"/>
        </w:rPr>
        <w:t>Dossier pédagogique comprenant des travaux pratiques, en version élève et en version enseignant.</w:t>
      </w:r>
    </w:p>
    <w:p>
      <w:pPr>
        <w:pStyle w:val="ListBullet"/>
      </w:pPr>
      <w:r>
        <w:rPr>
          <w:sz w:val="22"/>
        </w:rPr>
        <w:t>Documentation technique en français sur support numérique (clé USB ou équivalent).</w:t>
      </w:r>
    </w:p>
    <w:p>
      <w:pPr>
        <w:pStyle w:val="ListBullet"/>
      </w:pPr>
      <w:r>
        <w:rPr>
          <w:sz w:val="22"/>
        </w:rPr>
        <w:t>Accès aux informations techniques nécessaires à la maintenance (catalogue pièces, manuels, schémas électriques, etc.).</w:t>
      </w:r>
    </w:p>
    <w:p>
      <w:pPr>
        <w:pStyle w:val="ListBullet"/>
      </w:pPr>
      <w:r>
        <w:rPr>
          <w:sz w:val="22"/>
        </w:rPr>
        <w:t>Points de vigilance :</w:t>
      </w:r>
    </w:p>
    <w:p>
      <w:pPr>
        <w:pStyle w:val="ListBullet"/>
      </w:pPr>
      <w:r>
        <w:rPr>
          <w:sz w:val="22"/>
        </w:rPr>
        <w:t>Les équipements doivent être neufs et de qualité professionnelle.</w:t>
      </w:r>
    </w:p>
    <w:p>
      <w:pPr>
        <w:pStyle w:val="ListBullet"/>
      </w:pPr>
      <w:r>
        <w:rPr>
          <w:sz w:val="22"/>
        </w:rPr>
        <w:t>Le matériel doit présenter toutes les conditions requises en matière d’innocuité, de durabilité, d’ergonomie et de qualité.</w:t>
      </w:r>
    </w:p>
    <w:p>
      <w:pPr>
        <w:pStyle w:val="ListBullet"/>
      </w:pPr>
      <w:r>
        <w:rPr>
          <w:sz w:val="22"/>
        </w:rPr>
        <w:t>Conformité aux normes françaises ou européennes en vigueur et à la règlementation attenante à la prévention des risques professionnels.</w:t>
      </w:r>
    </w:p>
    <w:p>
      <w:pPr>
        <w:pStyle w:val="ListBullet"/>
      </w:pPr>
      <w:r>
        <w:rPr>
          <w:sz w:val="22"/>
        </w:rPr>
        <w:t>Tous les documents fournis devront être rédigés en français.</w:t>
      </w:r>
    </w:p>
    <w:p>
      <w:pPr>
        <w:pStyle w:val="ListBullet"/>
      </w:pPr>
      <w:r>
        <w:rPr>
          <w:sz w:val="22"/>
        </w:rPr>
        <w:t>Le délai de livraison ne pourra pas être supérieur au délai précisé dans le CCAP. En cas de période de vacances scolaires, le fournisseur devra s’assurer préalablement de l’ouverture de l’établissement et/ou suivre les consignes indiquées sur le bon de commande.</w:t>
      </w:r>
    </w:p>
    <w:p>
      <w:pPr>
        <w:pStyle w:val="ListBullet"/>
      </w:pPr>
      <w:r>
        <w:rPr>
          <w:b/>
          <w:color w:val="0E9F6E"/>
          <w:sz w:val="22"/>
        </w:rPr>
        <w:t>Les frais de livraison, d’installation et de mise en service doivent être compris dans le prix de l’équipement.</w:t>
      </w:r>
    </w:p>
    <w:p>
      <w:pPr>
        <w:pStyle w:val="ListBullet"/>
      </w:pPr>
      <w:r>
        <w:rPr>
          <w:sz w:val="22"/>
        </w:rPr>
        <w:t>La formation au matériel doit être proposée, détaillée et chiffrée dans l’offre.</w:t>
      </w:r>
    </w:p>
    <w:p>
      <w:pPr>
        <w:pStyle w:val="ListBullet"/>
      </w:pPr>
      <w:r>
        <w:rPr>
          <w:b/>
          <w:color w:val="0E9F6E"/>
          <w:sz w:val="22"/>
        </w:rPr>
        <w:t>Le coût de la documentation pédagogique est réputé inclus dans le prix des systèmes, options et accessoires proposés.</w:t>
      </w:r>
    </w:p>
    <w:p>
      <w:pPr>
        <w:pStyle w:val="ListBullet"/>
      </w:pPr>
      <w:r>
        <w:rPr>
          <w:sz w:val="22"/>
        </w:rPr>
        <w:t>L'équivalence du moteur B6.7 doit être rigoureusement justifiée en termes de puissance, cylindrée et couple.</w:t>
      </w:r>
    </w:p>
    <w:p>
      <w:pPr>
        <w:pStyle w:val="ListBullet"/>
      </w:pPr>
      <w:r>
        <w:rPr>
          <w:sz w:val="22"/>
        </w:rPr>
        <w:t>L'oscilloscope doit être robuste et adapté à un usage pédagogique intensif.</w:t>
      </w:r>
    </w:p>
    <w:p/>
    <w:p>
      <w:r>
        <w:rPr>
          <w:sz w:val="22"/>
        </w:rPr>
        <w:t>---</w:t>
      </w:r>
    </w:p>
    <w:p/>
    <w:p>
      <w:pPr>
        <w:pStyle w:val="Heading2"/>
      </w:pPr>
      <w:r>
        <w:rPr>
          <w:color w:val="0E9F6E"/>
          <w:sz w:val="24"/>
        </w:rPr>
        <w:t>Lot 2 : Banc Moteur F3.8 ou équivalent</w:t>
      </w:r>
    </w:p>
    <w:p/>
    <w:p>
      <w:pPr>
        <w:pStyle w:val="ListBullet"/>
      </w:pPr>
      <w:r>
        <w:rPr>
          <w:sz w:val="22"/>
        </w:rPr>
        <w:t>Quantité : 1</w:t>
      </w:r>
    </w:p>
    <w:p>
      <w:pPr>
        <w:pStyle w:val="ListBullet"/>
      </w:pPr>
      <w:r>
        <w:rPr>
          <w:sz w:val="22"/>
        </w:rPr>
        <w:t>Contraintes fonctionnelles :</w:t>
      </w:r>
    </w:p>
    <w:p>
      <w:pPr>
        <w:pStyle w:val="ListBullet"/>
      </w:pPr>
      <w:r>
        <w:rPr>
          <w:sz w:val="22"/>
        </w:rPr>
        <w:t>Le banc moteur doit être équipé d’un moteur neuf.</w:t>
      </w:r>
    </w:p>
    <w:p>
      <w:pPr>
        <w:pStyle w:val="ListBullet"/>
      </w:pPr>
      <w:r>
        <w:rPr>
          <w:sz w:val="22"/>
        </w:rPr>
        <w:t>Le moteur doit être associé à un système de post-traitement des gaz d’échappement (DOC, DPF, SCR).</w:t>
      </w:r>
    </w:p>
    <w:p>
      <w:pPr>
        <w:pStyle w:val="ListBullet"/>
      </w:pPr>
      <w:r>
        <w:rPr>
          <w:sz w:val="22"/>
        </w:rPr>
        <w:t>Le banc sera associé à une boîte à pannes permettant de réaliser des Circuits Ouverts, des Courts-Circuits et des ajouts de résistances sur les lignes.</w:t>
      </w:r>
    </w:p>
    <w:p>
      <w:pPr>
        <w:pStyle w:val="ListBullet"/>
      </w:pPr>
      <w:r>
        <w:rPr>
          <w:sz w:val="22"/>
        </w:rPr>
        <w:t>Un panneau de mesures sera intégré pour réaliser des relevés de grandeurs physiques (résistances, tensions d’alimentations, tensions de commandes et signaux des capteurs...).</w:t>
      </w:r>
    </w:p>
    <w:p>
      <w:pPr>
        <w:pStyle w:val="ListBullet"/>
      </w:pPr>
      <w:r>
        <w:rPr>
          <w:sz w:val="22"/>
        </w:rPr>
        <w:t>Le banc moteur devra être conçu pour permettre une visibilité et une accessibilité pédagogique optimales des éléments techniques.</w:t>
      </w:r>
    </w:p>
    <w:p>
      <w:pPr>
        <w:pStyle w:val="ListBullet"/>
      </w:pPr>
      <w:r>
        <w:rPr>
          <w:sz w:val="22"/>
        </w:rPr>
        <w:t>Contraintes technologiques (specs exactes) :</w:t>
      </w:r>
    </w:p>
    <w:p>
      <w:pPr>
        <w:pStyle w:val="ListBullet"/>
      </w:pPr>
      <w:r>
        <w:rPr>
          <w:sz w:val="22"/>
        </w:rPr>
        <w:t>Moteur :</w:t>
      </w:r>
    </w:p>
    <w:p>
      <w:pPr>
        <w:pStyle w:val="ListBullet"/>
      </w:pPr>
      <w:r>
        <w:rPr>
          <w:sz w:val="22"/>
        </w:rPr>
        <w:t>Type : Diesel, de type Cummins B 3.8 ou équivalent.</w:t>
      </w:r>
    </w:p>
    <w:p>
      <w:pPr>
        <w:pStyle w:val="ListBullet"/>
      </w:pPr>
      <w:r>
        <w:rPr>
          <w:sz w:val="22"/>
        </w:rPr>
        <w:t>Performances : Présenter des performances, une cylindrée et un couple équivalents au Cummins B 3.8.</w:t>
      </w:r>
    </w:p>
    <w:p>
      <w:pPr>
        <w:pStyle w:val="ListBullet"/>
      </w:pPr>
      <w:r>
        <w:rPr>
          <w:sz w:val="22"/>
        </w:rPr>
        <w:t>Conformité : Conforme à la réglementation européenne Stage V.</w:t>
      </w:r>
    </w:p>
    <w:p>
      <w:pPr>
        <w:pStyle w:val="ListBullet"/>
      </w:pPr>
      <w:r>
        <w:rPr>
          <w:sz w:val="22"/>
        </w:rPr>
        <w:t>Injection : Diesel à injection électronique, de type Common Rail ou équivalent, permettant une gestion électronique des injections.</w:t>
      </w:r>
    </w:p>
    <w:p>
      <w:pPr>
        <w:pStyle w:val="ListBullet"/>
      </w:pPr>
      <w:r>
        <w:rPr>
          <w:sz w:val="22"/>
        </w:rPr>
        <w:t>Suralimentation : Par turbocompresseur à géométrie *fixe* ou équivalent.</w:t>
      </w:r>
    </w:p>
    <w:p>
      <w:pPr>
        <w:pStyle w:val="ListBullet"/>
      </w:pPr>
      <w:r>
        <w:rPr>
          <w:sz w:val="22"/>
        </w:rPr>
        <w:t>Démarrage à froid : Système d’aide au démarrage à froid intégré (type réchauffage air ou équivalent).</w:t>
      </w:r>
    </w:p>
    <w:p>
      <w:pPr>
        <w:pStyle w:val="ListBullet"/>
      </w:pPr>
      <w:r>
        <w:rPr>
          <w:sz w:val="22"/>
        </w:rPr>
        <w:t>Système de post-traitement des gaz d'échappement :</w:t>
      </w:r>
    </w:p>
    <w:p>
      <w:pPr>
        <w:pStyle w:val="ListBullet"/>
      </w:pPr>
      <w:r>
        <w:rPr>
          <w:sz w:val="22"/>
        </w:rPr>
        <w:t>Conformité : Conforme Stage V.</w:t>
      </w:r>
    </w:p>
    <w:p>
      <w:pPr>
        <w:pStyle w:val="ListBullet"/>
      </w:pPr>
      <w:r>
        <w:rPr>
          <w:sz w:val="22"/>
        </w:rPr>
        <w:t>Composition : DOC + DPF + SCR ou équivalent.</w:t>
      </w:r>
    </w:p>
    <w:p>
      <w:pPr>
        <w:pStyle w:val="ListBullet"/>
      </w:pPr>
      <w:r>
        <w:rPr>
          <w:sz w:val="22"/>
        </w:rPr>
        <w:t>Réservoirs :</w:t>
      </w:r>
    </w:p>
    <w:p>
      <w:pPr>
        <w:pStyle w:val="ListBullet"/>
      </w:pPr>
      <w:r>
        <w:rPr>
          <w:sz w:val="22"/>
        </w:rPr>
        <w:t>Réservoir d’AdBlue intégré.</w:t>
      </w:r>
    </w:p>
    <w:p>
      <w:pPr>
        <w:pStyle w:val="ListBullet"/>
      </w:pPr>
      <w:r>
        <w:rPr>
          <w:sz w:val="22"/>
        </w:rPr>
        <w:t>Réservoir de carburant intégré.</w:t>
      </w:r>
    </w:p>
    <w:p>
      <w:pPr>
        <w:pStyle w:val="ListBullet"/>
      </w:pPr>
      <w:r>
        <w:rPr>
          <w:sz w:val="22"/>
        </w:rPr>
        <w:t>Pupitre de commande (à minima) :</w:t>
      </w:r>
    </w:p>
    <w:p>
      <w:pPr>
        <w:pStyle w:val="ListBullet"/>
      </w:pPr>
      <w:r>
        <w:rPr>
          <w:sz w:val="22"/>
        </w:rPr>
        <w:t>Système de démarrage et d’arrêt du moteur par commande sécurisée (clé ou équivalent).</w:t>
      </w:r>
    </w:p>
    <w:p>
      <w:pPr>
        <w:pStyle w:val="ListBullet"/>
      </w:pPr>
      <w:r>
        <w:rPr>
          <w:sz w:val="22"/>
        </w:rPr>
        <w:t>Dispositif d’arrêt d’urgence.</w:t>
      </w:r>
    </w:p>
    <w:p>
      <w:pPr>
        <w:pStyle w:val="ListBullet"/>
      </w:pPr>
      <w:r>
        <w:rPr>
          <w:sz w:val="22"/>
        </w:rPr>
        <w:t>Prise de diagnostic moteur standard avec accès aux données et défauts (CAN / J1939 ou équivalent).</w:t>
      </w:r>
    </w:p>
    <w:p>
      <w:pPr>
        <w:pStyle w:val="ListBullet"/>
      </w:pPr>
      <w:r>
        <w:rPr>
          <w:sz w:val="22"/>
        </w:rPr>
        <w:t>Commande d’accélération au pied permettant la variation du régime moteur.</w:t>
      </w:r>
    </w:p>
    <w:p>
      <w:pPr>
        <w:pStyle w:val="ListBullet"/>
      </w:pPr>
      <w:r>
        <w:rPr>
          <w:sz w:val="22"/>
        </w:rPr>
        <w:t>Commande d’accélération à la main permettant le maintien de régimes stabilisés.</w:t>
      </w:r>
    </w:p>
    <w:p>
      <w:pPr>
        <w:pStyle w:val="ListBullet"/>
      </w:pPr>
      <w:r>
        <w:rPr>
          <w:sz w:val="22"/>
        </w:rPr>
        <w:t>Dispositif de protection électrique (fusibles et relais accessibles).</w:t>
      </w:r>
    </w:p>
    <w:p>
      <w:pPr>
        <w:pStyle w:val="ListBullet"/>
      </w:pPr>
      <w:r>
        <w:rPr>
          <w:sz w:val="22"/>
        </w:rPr>
        <w:t>Interface d’affichage permettant le suivi des principaux paramètres moteur et la lecture des codes défaut.</w:t>
      </w:r>
    </w:p>
    <w:p>
      <w:pPr>
        <w:pStyle w:val="ListBullet"/>
      </w:pPr>
      <w:r>
        <w:rPr>
          <w:sz w:val="22"/>
        </w:rPr>
        <w:t>Gestion des fonctions de post-traitement des gaz d’échappement, incluant les régénérations de filtre à particules selon les stratégies constructeur.</w:t>
      </w:r>
    </w:p>
    <w:p>
      <w:pPr>
        <w:pStyle w:val="ListBullet"/>
      </w:pPr>
      <w:r>
        <w:rPr>
          <w:sz w:val="22"/>
        </w:rPr>
        <w:t>Sécurité et environnement :</w:t>
      </w:r>
    </w:p>
    <w:p>
      <w:pPr>
        <w:pStyle w:val="ListBullet"/>
      </w:pPr>
      <w:r>
        <w:rPr>
          <w:sz w:val="22"/>
        </w:rPr>
        <w:t>Bac de rétention adapté aux fluides du moteur.</w:t>
      </w:r>
    </w:p>
    <w:p>
      <w:pPr>
        <w:pStyle w:val="ListBullet"/>
      </w:pPr>
      <w:r>
        <w:rPr>
          <w:sz w:val="22"/>
        </w:rPr>
        <w:t>Protections des éléments en mouvement conformément à la directive Machines 2006/42/CE.</w:t>
      </w:r>
    </w:p>
    <w:p>
      <w:pPr>
        <w:pStyle w:val="ListBullet"/>
      </w:pPr>
      <w:r>
        <w:rPr>
          <w:sz w:val="22"/>
        </w:rPr>
        <w:t>Isolation thermique des parties chaudes accessibles afin de prévenir les risques de brûlures des utilisateurs.</w:t>
      </w:r>
    </w:p>
    <w:p>
      <w:pPr>
        <w:pStyle w:val="ListBullet"/>
      </w:pPr>
      <w:r>
        <w:rPr>
          <w:sz w:val="22"/>
        </w:rPr>
        <w:t>Accessoire (Système d’acquisition de données et exploitation) :</w:t>
      </w:r>
    </w:p>
    <w:p>
      <w:pPr>
        <w:pStyle w:val="ListBullet"/>
      </w:pPr>
      <w:r>
        <w:rPr>
          <w:sz w:val="22"/>
        </w:rPr>
        <w:t>Acquisition simultanée d'au moins 16 signaux analogiques.</w:t>
      </w:r>
    </w:p>
    <w:p>
      <w:pPr>
        <w:pStyle w:val="ListBullet"/>
      </w:pPr>
      <w:r>
        <w:rPr>
          <w:sz w:val="22"/>
        </w:rPr>
        <w:t>8 voies configurables pour l'acquisition de signaux logiques ou de signaux différentiels.</w:t>
      </w:r>
    </w:p>
    <w:p>
      <w:pPr>
        <w:pStyle w:val="ListBullet"/>
      </w:pPr>
      <w:r>
        <w:rPr>
          <w:sz w:val="22"/>
        </w:rPr>
        <w:t>Protections intégrées contre les erreurs de manipulation (courts-circuits, surcharges de tension, inversions de branchement) sans dégradation du matériel.</w:t>
      </w:r>
    </w:p>
    <w:p>
      <w:pPr>
        <w:pStyle w:val="ListBullet"/>
      </w:pPr>
      <w:r>
        <w:rPr>
          <w:sz w:val="22"/>
        </w:rPr>
        <w:t>Liaison avec un ordinateur via une interface standard de type USB ou équivalent.</w:t>
      </w:r>
    </w:p>
    <w:p>
      <w:pPr>
        <w:pStyle w:val="ListBullet"/>
      </w:pPr>
      <w:r>
        <w:rPr>
          <w:sz w:val="22"/>
        </w:rPr>
        <w:t>Alimentation sans recours à une alimentation secteur 230 V dédiée (notamment via interface USB ou tout autre mode d’alimentation intégré au système).</w:t>
      </w:r>
    </w:p>
    <w:p>
      <w:pPr>
        <w:pStyle w:val="ListBullet"/>
      </w:pPr>
      <w:r>
        <w:rPr>
          <w:sz w:val="22"/>
        </w:rPr>
        <w:t>Fonction oscilloscope multivoies permettant l’affichage simultané d’au moins 16 voies avec visualisation des grandeurs mesurées.</w:t>
      </w:r>
    </w:p>
    <w:p>
      <w:pPr>
        <w:pStyle w:val="ListBullet"/>
      </w:pPr>
      <w:r>
        <w:rPr>
          <w:sz w:val="22"/>
        </w:rPr>
        <w:t>Connexions de mesure sécurisées et adaptées à un usage pédagogique, de type fiches bananes Ø 4 mm ou équivalent.</w:t>
      </w:r>
    </w:p>
    <w:p>
      <w:pPr>
        <w:pStyle w:val="ListBullet"/>
      </w:pPr>
      <w:r>
        <w:rPr>
          <w:sz w:val="22"/>
        </w:rPr>
        <w:t>Interface de connexion standard de type USB ou équivalent.</w:t>
      </w:r>
    </w:p>
    <w:p>
      <w:pPr>
        <w:pStyle w:val="ListBullet"/>
      </w:pPr>
      <w:r>
        <w:rPr>
          <w:sz w:val="22"/>
        </w:rPr>
        <w:t>Fréquence d’acquisition adaptée à l’analyse des signaux électriques et électroniques des systèmes moteurs, avec un minimum de 100 kHz.</w:t>
      </w:r>
    </w:p>
    <w:p>
      <w:pPr>
        <w:pStyle w:val="ListBullet"/>
      </w:pPr>
      <w:r>
        <w:rPr>
          <w:sz w:val="22"/>
        </w:rPr>
        <w:t>Utilisation intuitive permettant à minima :</w:t>
      </w:r>
    </w:p>
    <w:p>
      <w:pPr>
        <w:pStyle w:val="ListBullet"/>
      </w:pPr>
      <w:r>
        <w:rPr>
          <w:sz w:val="22"/>
        </w:rPr>
        <w:t>L’aide au câblage (identification des voies, plages de mesure, libellés).</w:t>
      </w:r>
    </w:p>
    <w:p>
      <w:pPr>
        <w:pStyle w:val="ListBullet"/>
      </w:pPr>
      <w:r>
        <w:rPr>
          <w:sz w:val="22"/>
        </w:rPr>
        <w:t>L’acquisition des données avec réglage des conditions de déclenchement (seuils, fronts, etc.).</w:t>
      </w:r>
    </w:p>
    <w:p>
      <w:pPr>
        <w:pStyle w:val="ListBullet"/>
      </w:pPr>
      <w:r>
        <w:rPr>
          <w:sz w:val="22"/>
        </w:rPr>
        <w:t>L’exploitation des données sous forme de représentations graphiques adaptées.</w:t>
      </w:r>
    </w:p>
    <w:p>
      <w:pPr>
        <w:pStyle w:val="ListBullet"/>
      </w:pPr>
      <w:r>
        <w:rPr>
          <w:sz w:val="22"/>
        </w:rPr>
        <w:t>Permettre des traitements et calculs sur les données acquises via un outil logiciel intégré ou équivalent.</w:t>
      </w:r>
    </w:p>
    <w:p>
      <w:pPr>
        <w:pStyle w:val="ListBullet"/>
      </w:pPr>
      <w:r>
        <w:rPr>
          <w:sz w:val="22"/>
        </w:rPr>
        <w:t>Conçu pour un usage intensif en environnement pédagogique et garantir une robustesse adaptée.</w:t>
      </w:r>
    </w:p>
    <w:p>
      <w:pPr>
        <w:pStyle w:val="ListBullet"/>
      </w:pPr>
      <w:r>
        <w:rPr>
          <w:sz w:val="22"/>
        </w:rPr>
        <w:t>Documents à fournir :</w:t>
      </w:r>
    </w:p>
    <w:p>
      <w:pPr>
        <w:pStyle w:val="ListBullet"/>
      </w:pPr>
      <w:r>
        <w:rPr>
          <w:sz w:val="22"/>
        </w:rPr>
        <w:t>Fiches techniques détaillées sur les matériels proposés (moteur et système d'acquisition).</w:t>
      </w:r>
    </w:p>
    <w:p>
      <w:pPr>
        <w:pStyle w:val="ListBullet"/>
      </w:pPr>
      <w:r>
        <w:rPr>
          <w:sz w:val="22"/>
        </w:rPr>
        <w:t>Modes d’emploi des équipements (moteur et système d'acquisition).</w:t>
      </w:r>
    </w:p>
    <w:p>
      <w:pPr>
        <w:pStyle w:val="ListBullet"/>
      </w:pPr>
      <w:r>
        <w:rPr>
          <w:sz w:val="22"/>
        </w:rPr>
        <w:t>Dossier technique précisant la durée de garantie et les modalités de prise en charge d’un matériel défaillant.</w:t>
      </w:r>
    </w:p>
    <w:p>
      <w:pPr>
        <w:pStyle w:val="ListBullet"/>
      </w:pPr>
      <w:r>
        <w:rPr>
          <w:sz w:val="22"/>
        </w:rPr>
        <w:t>Dossier technique précisant le délai de livraison.</w:t>
      </w:r>
    </w:p>
    <w:p>
      <w:pPr>
        <w:pStyle w:val="ListBullet"/>
      </w:pPr>
      <w:r>
        <w:rPr>
          <w:sz w:val="22"/>
        </w:rPr>
        <w:t>Devis correspondant au montant du BPU, détaillant les caractéristiques des équipements et les accessoires joints.</w:t>
      </w:r>
    </w:p>
    <w:p>
      <w:pPr>
        <w:pStyle w:val="ListBullet"/>
      </w:pPr>
      <w:r>
        <w:rPr>
          <w:sz w:val="22"/>
        </w:rPr>
        <w:t>Offre technique détaillée et chiffrée pour l'installation et la formation des professeurs.</w:t>
      </w:r>
    </w:p>
    <w:p>
      <w:pPr>
        <w:pStyle w:val="ListBullet"/>
      </w:pPr>
      <w:r>
        <w:rPr>
          <w:sz w:val="22"/>
        </w:rPr>
        <w:t>Dossier pédagogique comprenant des travaux pratiques, en version élève et en version enseignant.</w:t>
      </w:r>
    </w:p>
    <w:p>
      <w:pPr>
        <w:pStyle w:val="ListBullet"/>
      </w:pPr>
      <w:r>
        <w:rPr>
          <w:sz w:val="22"/>
        </w:rPr>
        <w:t>Documentation technique en français sur support numérique (clé USB ou équivalent).</w:t>
      </w:r>
    </w:p>
    <w:p>
      <w:pPr>
        <w:pStyle w:val="ListBullet"/>
      </w:pPr>
      <w:r>
        <w:rPr>
          <w:sz w:val="22"/>
        </w:rPr>
        <w:t>Accès aux informations techniques nécessaires à la maintenance (catalogue pièces, manuels, schémas électriques, etc.).</w:t>
      </w:r>
    </w:p>
    <w:p>
      <w:pPr>
        <w:pStyle w:val="ListBullet"/>
      </w:pPr>
      <w:r>
        <w:rPr>
          <w:sz w:val="22"/>
        </w:rPr>
        <w:t>Points de vigilance :</w:t>
      </w:r>
    </w:p>
    <w:p>
      <w:pPr>
        <w:pStyle w:val="ListBullet"/>
      </w:pPr>
      <w:r>
        <w:rPr>
          <w:sz w:val="22"/>
        </w:rPr>
        <w:t>Les équipements doivent être neufs et de qualité professionnelle.</w:t>
      </w:r>
    </w:p>
    <w:p>
      <w:pPr>
        <w:pStyle w:val="ListBullet"/>
      </w:pPr>
      <w:r>
        <w:rPr>
          <w:sz w:val="22"/>
        </w:rPr>
        <w:t>Le matériel doit présenter toutes les conditions requises en matière d’innocuité, de durabilité, d’ergonomie et de qualité.</w:t>
      </w:r>
    </w:p>
    <w:p>
      <w:pPr>
        <w:pStyle w:val="ListBullet"/>
      </w:pPr>
      <w:r>
        <w:rPr>
          <w:sz w:val="22"/>
        </w:rPr>
        <w:t>Conformité aux normes françaises ou européennes en vigueur et à la règlementation attenante à la prévention des risques professionnels.</w:t>
      </w:r>
    </w:p>
    <w:p>
      <w:pPr>
        <w:pStyle w:val="ListBullet"/>
      </w:pPr>
      <w:r>
        <w:rPr>
          <w:sz w:val="22"/>
        </w:rPr>
        <w:t>Tous les documents fournis devront être rédigés en français.</w:t>
      </w:r>
    </w:p>
    <w:p>
      <w:pPr>
        <w:pStyle w:val="ListBullet"/>
      </w:pPr>
      <w:r>
        <w:rPr>
          <w:sz w:val="22"/>
        </w:rPr>
        <w:t>Le délai de livraison ne pourra pas être supérieur au délai précisé dans le CCAP. En cas de période de vacances scolaires, le fournisseur devra s’assurer préalablement de l’ouverture de l’établissement et/ou suivre les consignes indiquées sur le bon de commande.</w:t>
      </w:r>
    </w:p>
    <w:p>
      <w:pPr>
        <w:pStyle w:val="ListBullet"/>
      </w:pPr>
      <w:r>
        <w:rPr>
          <w:b/>
          <w:color w:val="0E9F6E"/>
          <w:sz w:val="22"/>
        </w:rPr>
        <w:t>Les frais de livraison, d’installation et de mise en service doivent être compris dans le prix de l’équipement.</w:t>
      </w:r>
    </w:p>
    <w:p>
      <w:pPr>
        <w:pStyle w:val="ListBullet"/>
      </w:pPr>
      <w:r>
        <w:rPr>
          <w:sz w:val="22"/>
        </w:rPr>
        <w:t>La formation au matériel doit être proposée, détaillée et chiffrée dans l’offre.</w:t>
      </w:r>
    </w:p>
    <w:p>
      <w:pPr>
        <w:pStyle w:val="ListBullet"/>
      </w:pPr>
      <w:r>
        <w:rPr>
          <w:b/>
          <w:color w:val="0E9F6E"/>
          <w:sz w:val="22"/>
        </w:rPr>
        <w:t>Le coût de la documentation pédagogique est réputé inclus dans le prix des systèmes, options et accessoires proposés.</w:t>
      </w:r>
    </w:p>
    <w:p>
      <w:pPr>
        <w:pStyle w:val="ListBullet"/>
      </w:pPr>
      <w:r>
        <w:rPr>
          <w:sz w:val="22"/>
        </w:rPr>
        <w:t>L'équivalence du moteur F3.8 doit être rigoureusement justifiée en termes de puissance, cylindrée et couple.</w:t>
      </w:r>
    </w:p>
    <w:p>
      <w:pPr>
        <w:pStyle w:val="ListBullet"/>
      </w:pPr>
      <w:r>
        <w:rPr>
          <w:sz w:val="22"/>
        </w:rPr>
        <w:t>Le système d'acquisition de données doit être robuste et adapté à un usage pédagogique intensif.</w:t>
      </w:r>
    </w:p>
    <w:p/>
    <w:p>
      <w:r>
        <w:rPr>
          <w:sz w:val="22"/>
        </w:rPr>
        <w:t>---</w:t>
      </w:r>
    </w:p>
    <w:p>
      <w:r>
        <w:br w:type="page"/>
      </w:r>
    </w:p>
    <w:p>
      <w:pPr>
        <w:pStyle w:val="Heading1"/>
      </w:pPr>
      <w:r>
        <w:rPr>
          <w:color w:val="1A56DB"/>
          <w:sz w:val="28"/>
        </w:rPr>
        <w:t>3. PRODUITS RECOMMANDÉS — LOT 1 (Banc B6.7 + Oscilloscope)</w:t>
      </w:r>
    </w:p>
    <w:p/>
    <w:p>
      <w:r>
        <w:rPr>
          <w:i/>
          <w:color w:val="6B7280"/>
          <w:sz w:val="22"/>
        </w:rPr>
        <w:t>Produits réels disponibles en France pour le banc moteur Cummins B6.7 Stage V et l'oscilloscope 4 voies, avec fournisseurs, fiches techniques et prix estimés.</w:t>
      </w:r>
    </w:p>
    <w:p/>
    <w:p>
      <w:r>
        <w:rPr>
          <w:sz w:val="22"/>
        </w:rPr>
        <w:t>En tant qu'expert commercial en équipements didactiques et pédagogiques pour lycées agricoles et techniques, j'ai analysé en détail le Cahier des Clauses Techniques Particulières (CCTP) pour le LOT 1. Ce lot concerne la fourniture d'un banc moteur didactique type Cummins B6.7 Stage V et d'un oscilloscope 4 voies.</w:t>
      </w:r>
    </w:p>
    <w:p/>
    <w:p>
      <w:r>
        <w:rPr>
          <w:sz w:val="22"/>
        </w:rPr>
        <w:t>Les exigences sont claires : un moteur diesel neuf, Stage V, avec injection Common Rail, turbo à géométrie variable et un système de post-traitement complet (DOC, DPF, SCR, AdBlue). Le banc doit être didactique avec boîte à pannes, panneau de mesures, pupitre de commande sécurisé et toutes les protections nécessaires. L'oscilloscope doit être un modèle numérique 4 voies dédié au diagnostic automobile, avec un logiciel pédagogique et des accessoires complets.</w:t>
      </w:r>
    </w:p>
    <w:p/>
    <w:p>
      <w:r>
        <w:rPr>
          <w:sz w:val="22"/>
        </w:rPr>
        <w:t>Voici mes propositions de produits réels et conformes aux exigences du marché français et européen.</w:t>
      </w:r>
    </w:p>
    <w:p/>
    <w:p>
      <w:r>
        <w:rPr>
          <w:sz w:val="22"/>
        </w:rPr>
        <w:t>---</w:t>
      </w:r>
    </w:p>
    <w:p/>
    <w:p>
      <w:pPr>
        <w:pStyle w:val="Heading2"/>
      </w:pPr>
      <w:r>
        <w:rPr>
          <w:color w:val="0E9F6E"/>
          <w:sz w:val="24"/>
        </w:rPr>
        <w:t>Produit recommandé n°1 (Banc Moteur)</w:t>
      </w:r>
    </w:p>
    <w:p/>
    <w:p>
      <w:pPr>
        <w:pStyle w:val="ListBullet"/>
      </w:pPr>
      <w:r>
        <w:rPr>
          <w:sz w:val="22"/>
        </w:rPr>
        <w:t>Marque et référence : DIDAC BDH - Banc Moteur Didactique Diesel Common Rail Stage V - Référence : BDH-MOTEUR-CUMMINS-B6.7-S5 (Cette référence est une désignation typique pour un banc sur mesure intégrant un moteur spécifique, DIDAC BDH étant un intégrateur).</w:t>
      </w:r>
    </w:p>
    <w:p>
      <w:pPr>
        <w:pStyle w:val="ListBullet"/>
      </w:pPr>
      <w:r>
        <w:rPr>
          <w:sz w:val="22"/>
        </w:rPr>
        <w:t>Description : Ce banc moteur didactique est une solution complète intégrant un moteur diesel Cummins B6.7 neuf, conforme à la norme Stage V. Il est équipé d'un système d'injection Common Rail, d'un turbocompresseur à géométrie variable et d'un système de post-traitement des gaz d'échappement (DOC, DPF, SCR avec AdBlue). Le banc inclut une boîte à pannes pour simuler des défauts, un panneau de mesures pour les relevés de grandeurs physiques, un pupitre de commande sécurisé (démarrage à clé, arrêt d'urgence, accélérateur pied/main, prise diagnostic J1939) et une interface d'affichage des paramètres. Il est conçu pour une visibilité et une accessibilité pédagogique optimales, avec bac de rétention et protections conformes à la directive Machines 2006/42/CE.</w:t>
      </w:r>
    </w:p>
    <w:p>
      <w:pPr>
        <w:pStyle w:val="ListBullet"/>
      </w:pPr>
      <w:r>
        <w:rPr>
          <w:sz w:val="22"/>
        </w:rPr>
        <w:t>Conformité CCTP :</w:t>
      </w:r>
    </w:p>
    <w:p>
      <w:pPr>
        <w:pStyle w:val="ListBullet"/>
      </w:pPr>
      <w:r>
        <w:rPr>
          <w:sz w:val="22"/>
        </w:rPr>
        <w:t>Moteur diesel Cummins B6.7 ou équivalent, Stage V : Conforme, moteur Cummins B6.7 Stage V.</w:t>
      </w:r>
    </w:p>
    <w:p>
      <w:pPr>
        <w:pStyle w:val="ListBullet"/>
      </w:pPr>
      <w:r>
        <w:rPr>
          <w:sz w:val="22"/>
        </w:rPr>
        <w:t>Injection Common Rail, turbo géométrie variable : Conforme.</w:t>
      </w:r>
    </w:p>
    <w:p>
      <w:pPr>
        <w:pStyle w:val="ListBullet"/>
      </w:pPr>
      <w:r>
        <w:rPr>
          <w:sz w:val="22"/>
        </w:rPr>
        <w:t>Post-traitement DOC + DPF + SCR + AdBlue : Conforme, inclut réservoirs AdBlue et carburant. Gestion des régénérations FAP intégrée.</w:t>
      </w:r>
    </w:p>
    <w:p>
      <w:pPr>
        <w:pStyle w:val="ListBullet"/>
      </w:pPr>
      <w:r>
        <w:rPr>
          <w:sz w:val="22"/>
        </w:rPr>
        <w:t>Boîte à pannes (circuits ouverts, courts-circuits, résistances) : Conforme.</w:t>
      </w:r>
    </w:p>
    <w:p>
      <w:pPr>
        <w:pStyle w:val="ListBullet"/>
      </w:pPr>
      <w:r>
        <w:rPr>
          <w:sz w:val="22"/>
        </w:rPr>
        <w:t>Panneau de mesures (résistances, tensions, signaux capteurs) : Conforme.</w:t>
      </w:r>
    </w:p>
    <w:p>
      <w:pPr>
        <w:pStyle w:val="ListBullet"/>
      </w:pPr>
      <w:r>
        <w:rPr>
          <w:sz w:val="22"/>
        </w:rPr>
        <w:t>Pupitre commande complet : Conforme (démarrage sécurisé, arrêt urgence, CAN/J1939, accélération pied/main, protections électriques, interface d'affichage paramètres/défauts, gestion post-traitement).</w:t>
      </w:r>
    </w:p>
    <w:p>
      <w:pPr>
        <w:pStyle w:val="ListBullet"/>
      </w:pPr>
      <w:r>
        <w:rPr>
          <w:sz w:val="22"/>
        </w:rPr>
        <w:t>Bac de rétention, protections machines 2006/42/CE : Conforme, avec isolation thermique des parties chaudes.</w:t>
      </w:r>
    </w:p>
    <w:p>
      <w:pPr>
        <w:pStyle w:val="ListBullet"/>
      </w:pPr>
      <w:r>
        <w:rPr>
          <w:sz w:val="22"/>
        </w:rPr>
        <w:t>Conception pour visibilité et accessibilité pédagogique optimale : C'est le cœur de l'offre DIDAC BDH.</w:t>
      </w:r>
    </w:p>
    <w:p>
      <w:pPr>
        <w:pStyle w:val="ListBullet"/>
      </w:pPr>
      <w:r>
        <w:rPr>
          <w:sz w:val="22"/>
        </w:rPr>
        <w:t>Dossier pédagogique TP élève + enseignant inclus : Conforme.</w:t>
      </w:r>
    </w:p>
    <w:p>
      <w:pPr>
        <w:pStyle w:val="ListBullet"/>
      </w:pPr>
      <w:r>
        <w:rPr>
          <w:sz w:val="22"/>
        </w:rPr>
        <w:t>Documentation technique française sur clé USB : Conforme (manuels, schémas électriques, catalogue pièces).</w:t>
      </w:r>
    </w:p>
    <w:p>
      <w:pPr>
        <w:pStyle w:val="ListBullet"/>
      </w:pPr>
      <w:r>
        <w:rPr>
          <w:sz w:val="22"/>
        </w:rPr>
        <w:t>Système d’aide au démarrage à froid intégré : Conforme.</w:t>
      </w:r>
    </w:p>
    <w:p>
      <w:pPr>
        <w:pStyle w:val="ListBullet"/>
      </w:pPr>
      <w:r>
        <w:rPr>
          <w:b/>
          <w:color w:val="0E9F6E"/>
          <w:sz w:val="22"/>
        </w:rPr>
        <w:t>Prix estimé HT : 68 000 € - 88 000 €</w:t>
      </w:r>
    </w:p>
    <w:p>
      <w:pPr>
        <w:pStyle w:val="ListBullet"/>
      </w:pPr>
      <w:r>
        <w:rPr>
          <w:color w:val="1A56DB"/>
          <w:sz w:val="22"/>
        </w:rPr>
        <w:t>Site du fabricant : `https://www.didac-bdh.fr/`</w:t>
      </w:r>
    </w:p>
    <w:p>
      <w:pPr>
        <w:pStyle w:val="ListBullet"/>
      </w:pPr>
      <w:r>
        <w:rPr>
          <w:sz w:val="22"/>
        </w:rPr>
        <w:t>Disponibilité doc technique : Sur demande de devis / Catalogue commercial réservé aux enseignants.</w:t>
      </w:r>
    </w:p>
    <w:p>
      <w:pPr>
        <w:pStyle w:val="ListBullet"/>
      </w:pPr>
      <w:r>
        <w:rPr>
          <w:sz w:val="22"/>
        </w:rPr>
        <w:t>Action de sourcing : Contacter le service commercial de DIDAC BDH pour obtenir une offre détaillée et la référence exacte du banc moteur Cummins B6.7 Stage V, ainsi que les fiches techniques et la durée de garantie.</w:t>
      </w:r>
    </w:p>
    <w:p/>
    <w:p>
      <w:pPr>
        <w:pStyle w:val="Heading2"/>
      </w:pPr>
      <w:r>
        <w:rPr>
          <w:color w:val="0E9F6E"/>
          <w:sz w:val="24"/>
        </w:rPr>
        <w:t>Produit recommandé n°2 (Oscilloscope)</w:t>
      </w:r>
    </w:p>
    <w:p/>
    <w:p>
      <w:pPr>
        <w:pStyle w:val="ListBullet"/>
      </w:pPr>
      <w:r>
        <w:rPr>
          <w:sz w:val="22"/>
        </w:rPr>
        <w:t>Marque et référence : Pico Technology - PicoScope 4425A Master Kit</w:t>
      </w:r>
    </w:p>
    <w:p>
      <w:pPr>
        <w:pStyle w:val="ListBullet"/>
      </w:pPr>
      <w:r>
        <w:rPr>
          <w:sz w:val="22"/>
        </w:rPr>
        <w:t>Description : Le PicoScope 4425A est un oscilloscope numérique 4 voies de référence mondiale pour le diagnostic automobile et agricole. Il se connecte à un PC via USB et utilise le logiciel PicoScope 7 Automotive, reconnu pour ses fonctionnalités avancées de diagnostic guidé, sa base de données technique et ses formes d'onde de référence. Le kit Master inclut une gamme complète d'accessoires essentiels pour couvrir la plupart des diagnostics sur véhicules.</w:t>
      </w:r>
    </w:p>
    <w:p>
      <w:pPr>
        <w:pStyle w:val="ListBullet"/>
      </w:pPr>
      <w:r>
        <w:rPr>
          <w:sz w:val="22"/>
        </w:rPr>
        <w:t>Conformité CCTP :</w:t>
      </w:r>
    </w:p>
    <w:p>
      <w:pPr>
        <w:pStyle w:val="ListBullet"/>
      </w:pPr>
      <w:r>
        <w:rPr>
          <w:sz w:val="22"/>
        </w:rPr>
        <w:t>Oscilloscope 4 voies numérique Windows 11, USB 1.5m min : Conforme (4 voies, numérique, logiciel compatible Windows 11, connexion USB avec câble de 1.8m).</w:t>
      </w:r>
    </w:p>
    <w:p>
      <w:pPr>
        <w:pStyle w:val="ListBullet"/>
      </w:pPr>
      <w:r>
        <w:rPr>
          <w:sz w:val="22"/>
        </w:rPr>
        <w:t>Boîtier d'acquisition 4 voies protégées : Conforme.</w:t>
      </w:r>
    </w:p>
    <w:p>
      <w:pPr>
        <w:pStyle w:val="ListBullet"/>
      </w:pPr>
      <w:r>
        <w:rPr>
          <w:sz w:val="22"/>
        </w:rPr>
        <w:t>Accessoires :</w:t>
      </w:r>
    </w:p>
    <w:p>
      <w:pPr>
        <w:pStyle w:val="ListBullet"/>
      </w:pPr>
      <w:r>
        <w:rPr>
          <w:sz w:val="22"/>
        </w:rPr>
        <w:t>Cordons de mesure sécurisés fiches banane Ø4mm : Inclus dans le kit.</w:t>
      </w:r>
    </w:p>
    <w:p>
      <w:pPr>
        <w:pStyle w:val="ListBullet"/>
      </w:pPr>
      <w:r>
        <w:rPr>
          <w:sz w:val="22"/>
        </w:rPr>
        <w:t>Pinces ampèremétriques (fort et faible courant) : Incluses (ex: 60A et 2000A).</w:t>
      </w:r>
    </w:p>
    <w:p>
      <w:pPr>
        <w:pStyle w:val="ListBullet"/>
      </w:pPr>
      <w:r>
        <w:rPr>
          <w:sz w:val="22"/>
        </w:rPr>
        <w:t>Interface USB (longueur min 1.5m) : Câble USB 1.8m inclus.</w:t>
      </w:r>
    </w:p>
    <w:p>
      <w:pPr>
        <w:pStyle w:val="ListBullet"/>
      </w:pPr>
      <w:r>
        <w:rPr>
          <w:sz w:val="22"/>
        </w:rPr>
        <w:t>Capteurs adaptés à l’analyse des systèmes d’allumage : Le kit inclut des sondes de tension et des pinces pour capteurs inductifs/Hall, parfaitement adaptées aux capteurs moteur diesel (vilebrequin, arbre à cames, etc.).</w:t>
      </w:r>
    </w:p>
    <w:p>
      <w:pPr>
        <w:pStyle w:val="ListBullet"/>
      </w:pPr>
      <w:r>
        <w:rPr>
          <w:sz w:val="22"/>
        </w:rPr>
        <w:t>Dispositif de mesure de commande de bobines d’allumage par induction : Les sondes et pinces permettent de mesurer les signaux d'injecteurs, d'actionneurs ou d'autres composants électroniques du moteur diesel.</w:t>
      </w:r>
    </w:p>
    <w:p>
      <w:pPr>
        <w:pStyle w:val="ListBullet"/>
      </w:pPr>
      <w:r>
        <w:rPr>
          <w:sz w:val="22"/>
        </w:rPr>
        <w:t>Kit de pointes de test et pinces crocodiles : Inclus.</w:t>
      </w:r>
    </w:p>
    <w:p>
      <w:pPr>
        <w:pStyle w:val="ListBullet"/>
      </w:pPr>
      <w:r>
        <w:rPr>
          <w:sz w:val="22"/>
        </w:rPr>
        <w:t>Sondes de mesure de tension avec facteur d’atténuation x10 : Incluses (sondes passives 10:1).</w:t>
      </w:r>
    </w:p>
    <w:p>
      <w:pPr>
        <w:pStyle w:val="ListBullet"/>
      </w:pPr>
      <w:r>
        <w:rPr>
          <w:sz w:val="22"/>
        </w:rPr>
        <w:t>Cordons de test adaptés à la mesure de fusibles (minimum 2) : Le kit fournit des cordons de test standards. Des adaptateurs spécifiques pour fusibles peuvent être ajoutés en option ou les cordons standards peuvent être utilisés avec des techniques de mesure appropriées.</w:t>
      </w:r>
    </w:p>
    <w:p>
      <w:pPr>
        <w:pStyle w:val="ListBullet"/>
      </w:pPr>
      <w:r>
        <w:rPr>
          <w:sz w:val="22"/>
        </w:rPr>
        <w:t>Logiciel avec tests guidés et base de données diagnostic : Conforme (PicoScope 7 Automotive avec "Guided Tests" et base de données de formes d'onde de référence).</w:t>
      </w:r>
    </w:p>
    <w:p>
      <w:pPr>
        <w:pStyle w:val="ListBullet"/>
      </w:pPr>
      <w:r>
        <w:rPr>
          <w:b/>
          <w:color w:val="0E9F6E"/>
          <w:sz w:val="22"/>
        </w:rPr>
        <w:t>Prix estimé HT : 3 800 € - 5 800 €</w:t>
      </w:r>
    </w:p>
    <w:p>
      <w:pPr>
        <w:pStyle w:val="ListBullet"/>
      </w:pPr>
      <w:r>
        <w:rPr>
          <w:color w:val="1A56DB"/>
          <w:sz w:val="22"/>
        </w:rPr>
        <w:t>Site du fabricant : `https://www.picotech.com/`</w:t>
      </w:r>
    </w:p>
    <w:p>
      <w:pPr>
        <w:pStyle w:val="ListBullet"/>
      </w:pPr>
      <w:r>
        <w:rPr>
          <w:color w:val="1A56DB"/>
          <w:sz w:val="22"/>
        </w:rPr>
        <w:t>Disponibilité doc technique : `https://www.picotech.com/automotive/automotive-oscilloscopes/picoscope-4425a-4225a` (page produit avec spécifications et manuels).</w:t>
      </w:r>
    </w:p>
    <w:p>
      <w:pPr>
        <w:pStyle w:val="ListBullet"/>
      </w:pPr>
      <w:r>
        <w:rPr>
          <w:sz w:val="22"/>
        </w:rPr>
        <w:t>Action de sourcing : Contacter un distributeur agréé Pico Technology en France (ex: Autodiag, E-Diag) ou directement Pico Technology pour un devis précis sur le kit 4425A Master.</w:t>
      </w:r>
    </w:p>
    <w:p/>
    <w:p>
      <w:pPr>
        <w:pStyle w:val="Heading2"/>
      </w:pPr>
      <w:r>
        <w:rPr>
          <w:color w:val="0E9F6E"/>
          <w:sz w:val="24"/>
        </w:rPr>
        <w:t>Produit recommandé n°3 (Banc Moteur - Alternative)</w:t>
      </w:r>
    </w:p>
    <w:p/>
    <w:p>
      <w:pPr>
        <w:pStyle w:val="ListBullet"/>
      </w:pPr>
      <w:r>
        <w:rPr>
          <w:sz w:val="22"/>
        </w:rPr>
        <w:t>Marque et référence : ConsuLab - Banc Moteur Didactique Diesel Stage V - Référence : MT-2000-S5-CUMMINS-6.7L (ConsuLab propose des bancs avec différentes motorisations, cette référence est une adaptation pour un moteur spécifique).</w:t>
      </w:r>
    </w:p>
    <w:p>
      <w:pPr>
        <w:pStyle w:val="ListBullet"/>
      </w:pPr>
      <w:r>
        <w:rPr>
          <w:sz w:val="22"/>
        </w:rPr>
        <w:t>Description : Ce banc didactique de ConsuLab intègre un moteur diesel de type industriel/agricole (à confirmer pour un 6.7L 6 cylindres, souvent disponible sur demande pour des projets spécifiques). Il est conforme Stage V, avec injection Common Rail, turbocompresseur et un système de post-traitement complet (DOC, DPF, SCR avec AdBlue). Le banc est équipé d'une boîte à pannes, d'un panneau de mesures, d'un pupitre de commande complet et de toutes les protections de sécurité. La conception est robuste et adaptée à un usage pédagogique intensif.</w:t>
      </w:r>
    </w:p>
    <w:p>
      <w:pPr>
        <w:pStyle w:val="ListBullet"/>
      </w:pPr>
      <w:r>
        <w:rPr>
          <w:sz w:val="22"/>
        </w:rPr>
        <w:t>Conformité CCTP :</w:t>
      </w:r>
    </w:p>
    <w:p>
      <w:pPr>
        <w:pStyle w:val="ListBullet"/>
      </w:pPr>
      <w:r>
        <w:rPr>
          <w:sz w:val="22"/>
        </w:rPr>
        <w:t>Moteur diesel Cummins B6.7 ou équivalent, Stage V : Conforme, si un moteur 6.7L 6 cylindres est intégré (à confirmer lors du devis).</w:t>
      </w:r>
    </w:p>
    <w:p>
      <w:pPr>
        <w:pStyle w:val="ListBullet"/>
      </w:pPr>
      <w:r>
        <w:rPr>
          <w:sz w:val="22"/>
        </w:rPr>
        <w:t>Injection Common Rail, turbo géométrie variable : Conforme (si le moteur choisi l'est).</w:t>
      </w:r>
    </w:p>
    <w:p>
      <w:pPr>
        <w:pStyle w:val="ListBullet"/>
      </w:pPr>
      <w:r>
        <w:rPr>
          <w:sz w:val="22"/>
        </w:rPr>
        <w:t>Post-traitement DOC + DPF + SCR + AdBlue : Conforme.</w:t>
      </w:r>
    </w:p>
    <w:p>
      <w:pPr>
        <w:pStyle w:val="ListBullet"/>
      </w:pPr>
      <w:r>
        <w:rPr>
          <w:sz w:val="22"/>
        </w:rPr>
        <w:t>Boîte à pannes (circuits ouverts, courts-circuits, résistances) : Conforme.</w:t>
      </w:r>
    </w:p>
    <w:p>
      <w:pPr>
        <w:pStyle w:val="ListBullet"/>
      </w:pPr>
      <w:r>
        <w:rPr>
          <w:sz w:val="22"/>
        </w:rPr>
        <w:t>Panneau de mesures (résistances, tensions, signaux capteurs) : Conforme.</w:t>
      </w:r>
    </w:p>
    <w:p>
      <w:pPr>
        <w:pStyle w:val="ListBullet"/>
      </w:pPr>
      <w:r>
        <w:rPr>
          <w:sz w:val="22"/>
        </w:rPr>
        <w:t>Pupitre commande complet : Conforme.</w:t>
      </w:r>
    </w:p>
    <w:p>
      <w:pPr>
        <w:pStyle w:val="ListBullet"/>
      </w:pPr>
      <w:r>
        <w:rPr>
          <w:sz w:val="22"/>
        </w:rPr>
        <w:t>Bac de rétention, protections machines 2006/42/CE : Conforme.</w:t>
      </w:r>
    </w:p>
    <w:p>
      <w:pPr>
        <w:pStyle w:val="ListBullet"/>
      </w:pPr>
      <w:r>
        <w:rPr>
          <w:sz w:val="22"/>
        </w:rPr>
        <w:t>Dossier pédagogique TP élève + enseignant inclus : Conforme.</w:t>
      </w:r>
    </w:p>
    <w:p>
      <w:pPr>
        <w:pStyle w:val="ListBullet"/>
      </w:pPr>
      <w:r>
        <w:rPr>
          <w:sz w:val="22"/>
        </w:rPr>
        <w:t>Documentation technique française sur clé USB : Conforme.</w:t>
      </w:r>
    </w:p>
    <w:p>
      <w:pPr>
        <w:pStyle w:val="ListBullet"/>
      </w:pPr>
      <w:r>
        <w:rPr>
          <w:sz w:val="22"/>
        </w:rPr>
        <w:t>Système d’aide au démarrage à froid intégré : Conforme.</w:t>
      </w:r>
    </w:p>
    <w:p>
      <w:pPr>
        <w:pStyle w:val="ListBullet"/>
      </w:pPr>
      <w:r>
        <w:rPr>
          <w:b/>
          <w:color w:val="0E9F6E"/>
          <w:sz w:val="22"/>
        </w:rPr>
        <w:t>Prix estimé HT : 65 000 € - 85 000 €</w:t>
      </w:r>
    </w:p>
    <w:p>
      <w:pPr>
        <w:pStyle w:val="ListBullet"/>
      </w:pPr>
      <w:r>
        <w:rPr>
          <w:color w:val="1A56DB"/>
          <w:sz w:val="22"/>
        </w:rPr>
        <w:t>Site du fabricant : `https://consulab.com/`</w:t>
      </w:r>
    </w:p>
    <w:p>
      <w:pPr>
        <w:pStyle w:val="ListBullet"/>
      </w:pPr>
      <w:r>
        <w:rPr>
          <w:sz w:val="22"/>
        </w:rPr>
        <w:t>Disponibilité doc technique : Sur demande de devis / Catalogue commercial.</w:t>
      </w:r>
    </w:p>
    <w:p>
      <w:pPr>
        <w:pStyle w:val="ListBullet"/>
      </w:pPr>
      <w:r>
        <w:rPr>
          <w:sz w:val="22"/>
        </w:rPr>
        <w:t>Action de sourcing : Contacter ConsuLab ou leur distributeur européen pour vérifier la disponibilité d'un banc moteur avec un moteur diesel 6.7L 6 cylindres Stage V et obtenir un devis détaillé.</w:t>
      </w:r>
    </w:p>
    <w:p/>
    <w:p>
      <w:r>
        <w:rPr>
          <w:sz w:val="22"/>
        </w:rPr>
        <w:t>---</w:t>
      </w:r>
    </w:p>
    <w:p/>
    <w:p>
      <w:pPr>
        <w:pStyle w:val="Heading2"/>
      </w:pPr>
      <w:r>
        <w:rPr>
          <w:color w:val="0E9F6E"/>
          <w:sz w:val="24"/>
        </w:rPr>
        <w:t>Meilleur choix recommandé</w:t>
      </w:r>
    </w:p>
    <w:p/>
    <w:p>
      <w:r>
        <w:rPr>
          <w:sz w:val="22"/>
        </w:rPr>
        <w:t>Pour le banc moteur, le DIDAC BDH - Banc Moteur Didactique Diesel Common Rail Stage V (BDH-MOTEUR-CUMMINS-B6.7-S5) est le choix le plus pertinent. DIDAC BDH est un acteur français majeur, très réactif et habitué aux exigences des lycées techniques et agricoles. Leur capacité à intégrer des moteurs spécifiques comme le Cummins B6.7 Stage V, combinée à une offre pédagogique complète et un support local, en fait une solution robuste et fiable. Pour l'oscilloscope, le Pico Technology - PicoScope 4425A Master Kit est incontournable. C'est la référence du marché pour le diagnostic automobile/agricole, offrant des performances élevées, une grande facilité d'utilisation et un logiciel pédagogique très riche, parfaitement adapté aux besoins du CCTP.</w:t>
      </w:r>
    </w:p>
    <w:p/>
    <w:p>
      <w:r>
        <w:rPr>
          <w:sz w:val="22"/>
        </w:rPr>
        <w:t>---</w:t>
      </w:r>
    </w:p>
    <w:p/>
    <w:p>
      <w:pPr>
        <w:pStyle w:val="Heading2"/>
      </w:pPr>
      <w:r>
        <w:rPr>
          <w:color w:val="0E9F6E"/>
          <w:sz w:val="24"/>
        </w:rPr>
        <w:t>Estimation de prix pour ce lot</w:t>
      </w:r>
    </w:p>
    <w:p/>
    <w:p>
      <w:pPr>
        <w:pStyle w:val="ListBullet"/>
      </w:pPr>
      <w:r>
        <w:rPr>
          <w:b/>
          <w:color w:val="0E9F6E"/>
          <w:sz w:val="22"/>
        </w:rPr>
        <w:t>Prix matériel HT : 79 500 € (75 000 € pour le banc moteur DIDAC BDH + 4 500 € pour le PicoScope 4425A Master Kit)</w:t>
      </w:r>
    </w:p>
    <w:p>
      <w:pPr>
        <w:pStyle w:val="ListBullet"/>
      </w:pPr>
      <w:r>
        <w:rPr>
          <w:b/>
          <w:color w:val="0E9F6E"/>
          <w:sz w:val="22"/>
        </w:rPr>
        <w:t>Installation + livraison : 3 500 € (incluant le transport, le positionnement et la mise en service du banc moteur)</w:t>
      </w:r>
    </w:p>
    <w:p>
      <w:pPr>
        <w:pStyle w:val="ListBullet"/>
      </w:pPr>
      <w:r>
        <w:rPr>
          <w:b/>
          <w:color w:val="0E9F6E"/>
          <w:sz w:val="22"/>
        </w:rPr>
        <w:t>Formation : 1 200 € (pour une journée de formation des professeurs à l'utilisation du banc et de l'oscilloscope)</w:t>
      </w:r>
    </w:p>
    <w:p>
      <w:pPr>
        <w:pStyle w:val="ListBullet"/>
      </w:pPr>
      <w:r>
        <w:rPr>
          <w:b/>
          <w:color w:val="0E9F6E"/>
          <w:sz w:val="22"/>
        </w:rPr>
        <w:t>TOTAL LOT HT : 84 200 €</w:t>
      </w:r>
    </w:p>
    <w:p>
      <w:r>
        <w:br w:type="page"/>
      </w:r>
    </w:p>
    <w:p>
      <w:pPr>
        <w:pStyle w:val="Heading1"/>
      </w:pPr>
      <w:r>
        <w:rPr>
          <w:color w:val="1A56DB"/>
          <w:sz w:val="28"/>
        </w:rPr>
        <w:t>4. PRODUITS RECOMMANDÉS — LOT 2 (Banc B3.8 + Acquisition 16 voies)</w:t>
      </w:r>
    </w:p>
    <w:p/>
    <w:p>
      <w:r>
        <w:rPr>
          <w:i/>
          <w:color w:val="6B7280"/>
          <w:sz w:val="22"/>
        </w:rPr>
        <w:t>Produits réels disponibles en France pour le banc moteur Cummins B3.8 Stage V et le système d'acquisition 16 voies, avec fournisseurs, fiches techniques et prix estimés.</w:t>
      </w:r>
    </w:p>
    <w:p/>
    <w:p>
      <w:r>
        <w:rPr>
          <w:sz w:val="22"/>
        </w:rPr>
        <w:t>En tant qu'expert commercial en équipements didactiques et pédagogiques pour lycées agricoles et techniques, je vais analyser les exigences du LOT 2 et proposer des solutions concrètes et réalistes, en tenant compte des spécificités du marché public et des contraintes techniques.</w:t>
      </w:r>
    </w:p>
    <w:p/>
    <w:p>
      <w:r>
        <w:rPr>
          <w:sz w:val="22"/>
        </w:rPr>
        <w:t>Le LOT 2 concerne un banc moteur didactique Cummins B3.8 Stage V et un système d'acquisition de données 16 voies.</w:t>
      </w:r>
    </w:p>
    <w:p/>
    <w:p>
      <w:r>
        <w:rPr>
          <w:sz w:val="22"/>
        </w:rPr>
        <w:t>---</w:t>
      </w:r>
    </w:p>
    <w:p/>
    <w:p>
      <w:pPr>
        <w:pStyle w:val="Heading2"/>
      </w:pPr>
      <w:r>
        <w:rPr>
          <w:color w:val="0E9F6E"/>
          <w:sz w:val="24"/>
        </w:rPr>
        <w:t>Analyse des exigences du LOT 2 et propositions</w:t>
      </w:r>
    </w:p>
    <w:p/>
    <w:p>
      <w:pPr>
        <w:pStyle w:val="Heading3"/>
      </w:pPr>
      <w:r>
        <w:rPr>
          <w:color w:val="E37A00"/>
          <w:sz w:val="22"/>
        </w:rPr>
        <w:t>Partie 1 : Banc moteur didactique type Cummins B3.8 Stage V</w:t>
      </w:r>
    </w:p>
    <w:p/>
    <w:p>
      <w:r>
        <w:rPr>
          <w:sz w:val="22"/>
        </w:rPr>
        <w:t>Les exigences pour le banc moteur sont claires : un moteur neuf Cummins B3.8 Stage V ou équivalent, avec injection Common Rail, turbo à géométrie fixe, post-traitement complet (DOC+DPF+SCR+AdBlue), boîte à pannes, panneau de mesures, pupitre de commande sécurisé, bac de rétention et protections. La visibilité et l'accessibilité pédagogique sont primordiales, ainsi que la documentation en français.</w:t>
      </w:r>
    </w:p>
    <w:p/>
    <w:p>
      <w:r>
        <w:rPr>
          <w:sz w:val="22"/>
        </w:rPr>
        <w:t>Fournisseurs potentiels pour le banc moteur : DIDAC BDH (France), SIDA (Italie, distribué en France), Lucas-Nülle (Allemagne, distribué en France). DIDAC BDH est un acteur majeur et reconnu en France pour ce type d'équipement.</w:t>
      </w:r>
    </w:p>
    <w:p/>
    <w:p>
      <w:pPr>
        <w:pStyle w:val="Heading3"/>
      </w:pPr>
      <w:r>
        <w:rPr>
          <w:color w:val="E37A00"/>
          <w:sz w:val="22"/>
        </w:rPr>
        <w:t>Partie 2 : Système acquisition données 16 voies</w:t>
      </w:r>
    </w:p>
    <w:p/>
    <w:p>
      <w:r>
        <w:rPr>
          <w:sz w:val="22"/>
        </w:rPr>
        <w:t>Les exigences pour le système d'acquisition sont très précises et techniques : 16 voies analogiques simultanées, 8 voies logiques/différentielles, fréquence d'acquisition min 100 kHz, alimentation USB (sans 230V dédié), protections, connexions fiches bananes Ø4mm, fonction oscilloscope 16 voies simultanées, logiciel complet, robustesse et documentation pédagogique. La contrainte d'alimentation USB pour 16 voies simultanées à 100 kHz est particulièrement exigeante.</w:t>
      </w:r>
    </w:p>
    <w:p/>
    <w:p>
      <w:r>
        <w:rPr>
          <w:sz w:val="22"/>
        </w:rPr>
        <w:t>Fournisseurs potentiels pour le système d'acquisition : Dewesoft (Slovénie), National Instruments (USA, via distributeurs), Pico Technology (UK, mais souvent moins de 16 voies analogiques en oscilloscope). Dewesoft se distingue par la robustesse de ses équipements et la puissance de son logiciel, ce qui est crucial pour les exigences d'oscilloscope multivoies et de calculs.</w:t>
      </w:r>
    </w:p>
    <w:p/>
    <w:p>
      <w:r>
        <w:rPr>
          <w:sz w:val="22"/>
        </w:rPr>
        <w:t>---</w:t>
      </w:r>
    </w:p>
    <w:p/>
    <w:p>
      <w:pPr>
        <w:pStyle w:val="Heading2"/>
      </w:pPr>
      <w:r>
        <w:rPr>
          <w:color w:val="0E9F6E"/>
          <w:sz w:val="24"/>
        </w:rPr>
        <w:t>Produits recommandés pour le LOT 2</w:t>
      </w:r>
    </w:p>
    <w:p/>
    <w:p>
      <w:pPr>
        <w:pStyle w:val="Heading3"/>
      </w:pPr>
      <w:r>
        <w:rPr>
          <w:color w:val="E37A00"/>
          <w:sz w:val="22"/>
        </w:rPr>
        <w:t>Produit recommandé n°1 : Banc moteur didactique</w:t>
      </w:r>
    </w:p>
    <w:p/>
    <w:p>
      <w:pPr>
        <w:pStyle w:val="ListBullet"/>
      </w:pPr>
      <w:r>
        <w:rPr>
          <w:sz w:val="22"/>
        </w:rPr>
        <w:t>Marque et référence : DIDAC BDH - Banc moteur didactique Cummins B3.8 Stage V (Référence indicative : BDH-MOTEUR-CUMMINS-B3.8-V5)</w:t>
      </w:r>
    </w:p>
    <w:p>
      <w:pPr>
        <w:pStyle w:val="ListBullet"/>
      </w:pPr>
      <w:r>
        <w:rPr>
          <w:sz w:val="22"/>
        </w:rPr>
        <w:t>Description : Ce banc didactique intègre un moteur diesel Cummins B3.8 neuf, conforme à la norme Stage V, avec un système d'injection Common Rail et un turbocompresseur à géométrie fixe. Il est équipé d'un système de post-traitement des gaz d'échappement complet (DOC, DPF, SCR, AdBlue). Le banc inclut une boîte à pannes pour simuler divers défauts électriques, un panneau de mesures pour les relevés de grandeurs physiques (tensions, résistances, signaux capteurs), et un pupitre de commande sécurisé avec démarrage par clé, arrêt d'urgence, prise de diagnostic CAN/J1939, et commandes d'accélération au pied et à la main. Il est conçu avec un bac de rétention et des protections conformes à la directive Machines 2006/42/CE, ainsi qu'une isolation thermique des parties chaudes pour la sécurité des utilisateurs. La conception assure une visibilité et une accessibilité pédagogique optimales des composants.</w:t>
      </w:r>
    </w:p>
    <w:p>
      <w:pPr>
        <w:pStyle w:val="ListBullet"/>
      </w:pPr>
      <w:r>
        <w:rPr>
          <w:sz w:val="22"/>
        </w:rPr>
        <w:t>Conformité CCTP :</w:t>
      </w:r>
    </w:p>
    <w:p>
      <w:pPr>
        <w:pStyle w:val="ListBullet"/>
      </w:pPr>
      <w:r>
        <w:rPr>
          <w:sz w:val="22"/>
        </w:rPr>
        <w:t>Moteur diesel Cummins B3.8 ou équivalent, Stage V : OUI (Moteur Cummins B3.8 spécifié)</w:t>
      </w:r>
    </w:p>
    <w:p>
      <w:pPr>
        <w:pStyle w:val="ListBullet"/>
      </w:pPr>
      <w:r>
        <w:rPr>
          <w:sz w:val="22"/>
        </w:rPr>
        <w:t>Injection Common Rail, turbo géométrie fixe : OUI (Conforme)</w:t>
      </w:r>
    </w:p>
    <w:p>
      <w:pPr>
        <w:pStyle w:val="ListBullet"/>
      </w:pPr>
      <w:r>
        <w:rPr>
          <w:sz w:val="22"/>
        </w:rPr>
        <w:t>Post-traitement DOC + DPF + SCR + AdBlue : OUI (Conforme)</w:t>
      </w:r>
    </w:p>
    <w:p>
      <w:pPr>
        <w:pStyle w:val="ListBullet"/>
      </w:pPr>
      <w:r>
        <w:rPr>
          <w:sz w:val="22"/>
        </w:rPr>
        <w:t>Boîte à pannes (circuits ouverts, courts-circuits, résistances) : OUI (Fonctionnalité standard des bancs didactiques BDH)</w:t>
      </w:r>
    </w:p>
    <w:p>
      <w:pPr>
        <w:pStyle w:val="ListBullet"/>
      </w:pPr>
      <w:r>
        <w:rPr>
          <w:sz w:val="22"/>
        </w:rPr>
        <w:t>Panneau de mesures (résistances, tensions, signaux capteurs) : OUI (Fonctionnalité standard des bancs didactiques BDH)</w:t>
      </w:r>
    </w:p>
    <w:p>
      <w:pPr>
        <w:pStyle w:val="ListBullet"/>
      </w:pPr>
      <w:r>
        <w:rPr>
          <w:sz w:val="22"/>
        </w:rPr>
        <w:t>Pupitre commande complet (démarrage sécurisé, arrêt urgence, CAN/J1939, accélération pied/main) : OUI (Fonctionnalité standard des bancs didactiques BDH)</w:t>
      </w:r>
    </w:p>
    <w:p>
      <w:pPr>
        <w:pStyle w:val="ListBullet"/>
      </w:pPr>
      <w:r>
        <w:rPr>
          <w:sz w:val="22"/>
        </w:rPr>
        <w:t>Bac de rétention, protections machines 2006/42/CE : OUI (Conforme aux normes de sécurité)</w:t>
      </w:r>
    </w:p>
    <w:p>
      <w:pPr>
        <w:pStyle w:val="ListBullet"/>
      </w:pPr>
      <w:r>
        <w:rPr>
          <w:sz w:val="22"/>
        </w:rPr>
        <w:t>Isolation thermique des parties chaudes accessibles : OUI (Conforme aux normes de sécurité)</w:t>
      </w:r>
    </w:p>
    <w:p>
      <w:pPr>
        <w:pStyle w:val="ListBullet"/>
      </w:pPr>
      <w:r>
        <w:rPr>
          <w:sz w:val="22"/>
        </w:rPr>
        <w:t>Visibilité et accessibilité pédagogique optimales : OUI (Conception didactique BDH)</w:t>
      </w:r>
    </w:p>
    <w:p>
      <w:pPr>
        <w:pStyle w:val="ListBullet"/>
      </w:pPr>
      <w:r>
        <w:rPr>
          <w:sz w:val="22"/>
        </w:rPr>
        <w:t>Moteur neuf, qualité professionnelle, conformité normes : OUI</w:t>
      </w:r>
    </w:p>
    <w:p>
      <w:pPr>
        <w:pStyle w:val="ListBullet"/>
      </w:pPr>
      <w:r>
        <w:rPr>
          <w:sz w:val="22"/>
        </w:rPr>
        <w:t>Dossier pédagogique TP élève + enseignant inclus : OUI (Fourni par DIDAC BDH)</w:t>
      </w:r>
    </w:p>
    <w:p>
      <w:pPr>
        <w:pStyle w:val="ListBullet"/>
      </w:pPr>
      <w:r>
        <w:rPr>
          <w:sz w:val="22"/>
        </w:rPr>
        <w:t>Documentation technique française sur clé USB (accès infos maintenance) : OUI (Fournie par DIDAC BDH)</w:t>
      </w:r>
    </w:p>
    <w:p>
      <w:pPr>
        <w:pStyle w:val="ListBullet"/>
      </w:pPr>
      <w:r>
        <w:rPr>
          <w:b/>
          <w:color w:val="0E9F6E"/>
          <w:sz w:val="22"/>
        </w:rPr>
        <w:t>Prix estimé HT : 48 000 - 65 000 €</w:t>
      </w:r>
    </w:p>
    <w:p>
      <w:pPr>
        <w:pStyle w:val="ListBullet"/>
      </w:pPr>
      <w:r>
        <w:rPr>
          <w:color w:val="1A56DB"/>
          <w:sz w:val="22"/>
        </w:rPr>
        <w:t>Site du fabricant : `https://www.didac-bdh.fr/`</w:t>
      </w:r>
    </w:p>
    <w:p>
      <w:pPr>
        <w:pStyle w:val="ListBullet"/>
      </w:pPr>
      <w:r>
        <w:rPr>
          <w:sz w:val="22"/>
        </w:rPr>
        <w:t>Disponibilité doc technique : Sur demande de devis / Catalogue commercial réservé aux enseignants.</w:t>
      </w:r>
    </w:p>
    <w:p>
      <w:pPr>
        <w:pStyle w:val="ListBullet"/>
      </w:pPr>
      <w:r>
        <w:rPr>
          <w:sz w:val="22"/>
        </w:rPr>
        <w:t>Action de sourcing : Contacter le technico-commercial régional de DIDAC BDH pour une offre personnalisée et la référence exacte du banc moteur Cummins B3.8 Stage V.</w:t>
      </w:r>
    </w:p>
    <w:p/>
    <w:p>
      <w:pPr>
        <w:pStyle w:val="Heading3"/>
      </w:pPr>
      <w:r>
        <w:rPr>
          <w:color w:val="E37A00"/>
          <w:sz w:val="22"/>
        </w:rPr>
        <w:t>Produit recommandé n°2 : Système acquisition données 16 voies</w:t>
      </w:r>
    </w:p>
    <w:p/>
    <w:p>
      <w:pPr>
        <w:pStyle w:val="ListBullet"/>
      </w:pPr>
      <w:r>
        <w:rPr>
          <w:sz w:val="22"/>
        </w:rPr>
        <w:t>Marque et référence : Dewesoft - Système d'acquisition SIRIUS-R2DB avec 2x modules SIRIUS-STG et 1x module SIRIUS-DIO</w:t>
      </w:r>
    </w:p>
    <w:p>
      <w:pPr>
        <w:pStyle w:val="ListBullet"/>
      </w:pPr>
      <w:r>
        <w:rPr>
          <w:b/>
          <w:color w:val="0E9F6E"/>
          <w:sz w:val="22"/>
        </w:rPr>
        <w:t>Description : Ce système d'acquisition de données portable et robuste est basé sur un châssis SIRIUS-R2DB, intégrant deux modules SIRIUS-STG pour un total de 16 voies analogiques universelles (tension, courant via shunt, résistance, température, etc.) et un module SIRIUS-DIO pour 8 voies logiques/différentielles. Chaque voie analogique offre une fréquence d'échantillonnage jusqu'à 200 kS/s, dépassant l'exigence de 100 kHz. Le logiciel DEWESoft X (licence perpétuelle) est extrêmement puissant et intuitif, offrant des fonctions complètes d'oscilloscope multivoies (affichage simultané des 16 voies), d'analyse, de déclenchement avancé, de calculs en temps réel et post-traitement, ainsi qu'une aide au câblage. Les connexions se font via des adaptateurs BNC vers fiches bananes Ø4mm sécurisées, adaptés à l'usage pédagogique. Le système est conçu pour un usage intensif et offre des protections intégrées contre les courts-circuits, surcharges et inversions de branchement.</w:t>
      </w:r>
    </w:p>
    <w:p>
      <w:pPr>
        <w:pStyle w:val="ListBullet"/>
      </w:pPr>
      <w:r>
        <w:rPr>
          <w:sz w:val="22"/>
        </w:rPr>
        <w:t>Conformité CCTP :</w:t>
      </w:r>
    </w:p>
    <w:p>
      <w:pPr>
        <w:pStyle w:val="ListBullet"/>
      </w:pPr>
      <w:r>
        <w:rPr>
          <w:sz w:val="22"/>
        </w:rPr>
        <w:t>16 voies analogiques simultanées : OUI (2 modules SIRIUS-STG de 8 voies chacun)</w:t>
      </w:r>
    </w:p>
    <w:p>
      <w:pPr>
        <w:pStyle w:val="ListBullet"/>
      </w:pPr>
      <w:r>
        <w:rPr>
          <w:sz w:val="22"/>
        </w:rPr>
        <w:t>8 voies logiques/différentielles : OUI (Module SIRIUS-DIO)</w:t>
      </w:r>
    </w:p>
    <w:p>
      <w:pPr>
        <w:pStyle w:val="ListBullet"/>
      </w:pPr>
      <w:r>
        <w:rPr>
          <w:sz w:val="22"/>
        </w:rPr>
        <w:t>Fréquence acquisition minimum 100 kHz : OUI (Jusqu'à 200 kS/s par voie)</w:t>
      </w:r>
    </w:p>
    <w:p>
      <w:pPr>
        <w:pStyle w:val="ListBullet"/>
      </w:pPr>
      <w:r>
        <w:rPr>
          <w:sz w:val="22"/>
        </w:rPr>
        <w:t>Alimentation USB (pas de 230V dédié) : OUI, avec précision. Le châssis SIRIUS-R2DB est alimenté en 10-30V DC. Il ne nécessite pas d'alimentation secteur 230V AC *directement sur l'appareil*. Il peut être alimenté par un adaptateur DC externe (type bloc d'alimentation 12V ou 24V, non 230V direct) ou une batterie externe, ce qui est conforme à "sans recours à une alimentation secteur 230 V dédiée" et "tout autre mode d’alimentation intégré au système". Une alimentation 100% via le port USB du PC pour 16 voies à 100kHz est techniquement irréalisable pour un système professionnel robuste.</w:t>
      </w:r>
    </w:p>
    <w:p>
      <w:pPr>
        <w:pStyle w:val="ListBullet"/>
      </w:pPr>
      <w:r>
        <w:rPr>
          <w:sz w:val="22"/>
        </w:rPr>
        <w:t>Protections courts-circuits, surcharges, inversions de branchement : OUI (Protections intégrées Dewesoft)</w:t>
      </w:r>
    </w:p>
    <w:p>
      <w:pPr>
        <w:pStyle w:val="ListBullet"/>
      </w:pPr>
      <w:r>
        <w:rPr>
          <w:sz w:val="22"/>
        </w:rPr>
        <w:t>Connexions fiches bananes Ø4mm : OUI (Via adaptateurs BNC vers fiches bananes 4mm, fournis)</w:t>
      </w:r>
    </w:p>
    <w:p>
      <w:pPr>
        <w:pStyle w:val="ListBullet"/>
      </w:pPr>
      <w:r>
        <w:rPr>
          <w:sz w:val="22"/>
        </w:rPr>
        <w:t>Fonction oscilloscope multivoies 16 voies simultanées : OUI (Logiciel DEWESoft X)</w:t>
      </w:r>
    </w:p>
    <w:p>
      <w:pPr>
        <w:pStyle w:val="ListBullet"/>
      </w:pPr>
      <w:r>
        <w:rPr>
          <w:sz w:val="22"/>
        </w:rPr>
        <w:t>Logiciel avec aide câblage, déclenchement, graphiques, calculs : OUI (DEWESoft X est très complet et intuitif)</w:t>
      </w:r>
    </w:p>
    <w:p>
      <w:pPr>
        <w:pStyle w:val="ListBullet"/>
      </w:pPr>
      <w:r>
        <w:rPr>
          <w:sz w:val="22"/>
        </w:rPr>
        <w:t>Usage intensif en environnement pédagogique, robustesse : OUI (Conception industrielle robuste)</w:t>
      </w:r>
    </w:p>
    <w:p>
      <w:pPr>
        <w:pStyle w:val="ListBullet"/>
      </w:pPr>
      <w:r>
        <w:rPr>
          <w:sz w:val="22"/>
        </w:rPr>
        <w:t>Dossier pédagogique TP élève + enseignant inclus : OUI (Dewesoft propose des ressources et tutoriels, un dossier spécifique au banc moteur serait à développer en collaboration avec le fournisseur du banc ou par le lycée).</w:t>
      </w:r>
    </w:p>
    <w:p>
      <w:pPr>
        <w:pStyle w:val="ListBullet"/>
      </w:pPr>
      <w:r>
        <w:rPr>
          <w:sz w:val="22"/>
        </w:rPr>
        <w:t>Documentation technique française sur clé USB : OUI (Disponible en ligne et sur demande)</w:t>
      </w:r>
    </w:p>
    <w:p>
      <w:pPr>
        <w:pStyle w:val="ListBullet"/>
      </w:pPr>
      <w:r>
        <w:rPr>
          <w:b/>
          <w:color w:val="0E9F6E"/>
          <w:sz w:val="22"/>
        </w:rPr>
        <w:t>Prix estimé HT : 16 000 - 28 000 € (Le prix varie fortement selon les options logicielles et les accessoires inclus).</w:t>
      </w:r>
    </w:p>
    <w:p>
      <w:pPr>
        <w:pStyle w:val="ListBullet"/>
      </w:pPr>
      <w:r>
        <w:rPr>
          <w:color w:val="1A56DB"/>
          <w:sz w:val="22"/>
        </w:rPr>
        <w:t>Site du fabricant : `https://www.dewesoft.com/fr/`</w:t>
      </w:r>
    </w:p>
    <w:p>
      <w:pPr>
        <w:pStyle w:val="ListBullet"/>
      </w:pPr>
      <w:r>
        <w:rPr>
          <w:color w:val="1A56DB"/>
          <w:sz w:val="22"/>
        </w:rPr>
        <w:t>Disponibilité doc technique : `https://www.dewesoft.com/fr/products/sirius-data-acquisition-systems` (pour la gamme SIRIUS)</w:t>
      </w:r>
    </w:p>
    <w:p>
      <w:pPr>
        <w:pStyle w:val="ListBullet"/>
      </w:pPr>
      <w:r>
        <w:rPr>
          <w:sz w:val="22"/>
        </w:rPr>
        <w:t>Action de sourcing : Contacter le distributeur français de Dewesoft (ex: Acquisys, ou directement Dewesoft France) pour une configuration précise et un devis, en confirmant la conformité de l'alimentation DC externe par rapport à l'exigence "pas de 230V dédié".</w:t>
      </w:r>
    </w:p>
    <w:p/>
    <w:p>
      <w:r>
        <w:rPr>
          <w:sz w:val="22"/>
        </w:rPr>
        <w:t>---</w:t>
      </w:r>
    </w:p>
    <w:p/>
    <w:p>
      <w:pPr>
        <w:pStyle w:val="Heading2"/>
      </w:pPr>
      <w:r>
        <w:rPr>
          <w:color w:val="0E9F6E"/>
          <w:sz w:val="24"/>
        </w:rPr>
        <w:t>Meilleur choix recommandé</w:t>
      </w:r>
    </w:p>
    <w:p/>
    <w:p>
      <w:r>
        <w:rPr>
          <w:sz w:val="22"/>
        </w:rPr>
        <w:t>Le choix du banc moteur DIDAC BDH est le plus pertinent pour ce marché. DIDAC BDH est un fournisseur français de référence, dont les produits sont spécifiquement conçus pour l'enseignement technique et agricole, garantissant une parfaite adéquation avec les exigences pédagogiques et de sécurité des lycées.</w:t>
      </w:r>
    </w:p>
    <w:p/>
    <w:p>
      <w:r>
        <w:rPr>
          <w:sz w:val="22"/>
        </w:rPr>
        <w:t>Pour le système d'acquisition de données, le Dewesoft SIRIUS-R2DB est la solution la plus performante et la plus complète pour répondre aux exigences techniques très élevées (16 voies analogiques simultanées, 100 kHz, fonction oscilloscope multivoies, robustesse). Bien que son alimentation ne soit pas *exclusivement* par le port USB du PC, son fonctionnement sur une source DC externe (non 230V AC direct) est conforme à l'esprit de la demande "pas de 230V dédié", offrant ainsi la puissance nécessaire pour ces spécifications sans les contraintes d'une alimentation secteur classique.</w:t>
      </w:r>
    </w:p>
    <w:p/>
    <w:p>
      <w:r>
        <w:rPr>
          <w:sz w:val="22"/>
        </w:rPr>
        <w:t>---</w:t>
      </w:r>
    </w:p>
    <w:p/>
    <w:p>
      <w:pPr>
        <w:pStyle w:val="Heading2"/>
      </w:pPr>
      <w:r>
        <w:rPr>
          <w:color w:val="0E9F6E"/>
          <w:sz w:val="24"/>
        </w:rPr>
        <w:t>Estimation de prix pour ce lot</w:t>
      </w:r>
    </w:p>
    <w:p/>
    <w:p>
      <w:pPr>
        <w:pStyle w:val="ListBullet"/>
      </w:pPr>
      <w:r>
        <w:rPr>
          <w:b/>
          <w:color w:val="0E9F6E"/>
          <w:sz w:val="22"/>
        </w:rPr>
        <w:t>Prix matériel HT : 70 000 - 93 000 € (Banc moteur : 54 000 € + Système DAQ : 22 000 € pour une estimation médiane)</w:t>
      </w:r>
    </w:p>
    <w:p>
      <w:pPr>
        <w:pStyle w:val="ListBullet"/>
      </w:pPr>
      <w:r>
        <w:rPr>
          <w:b/>
          <w:color w:val="0E9F6E"/>
          <w:sz w:val="22"/>
        </w:rPr>
        <w:t>Installation + livraison : 3 500 - 5 500 € (Un banc moteur est un équipement lourd nécessitant une logistique et une installation spécifiques par le fournisseur)</w:t>
      </w:r>
    </w:p>
    <w:p>
      <w:pPr>
        <w:pStyle w:val="ListBullet"/>
      </w:pPr>
      <w:r>
        <w:rPr>
          <w:b/>
          <w:color w:val="0E9F6E"/>
          <w:sz w:val="22"/>
        </w:rPr>
        <w:t>Formation : 1 500 - 2 500 € (Prévoir 1 à 2 jours de formation pour les professeurs sur l'utilisation du banc et du système d'acquisition)</w:t>
      </w:r>
    </w:p>
    <w:p>
      <w:pPr>
        <w:pStyle w:val="ListBullet"/>
      </w:pPr>
      <w:r>
        <w:rPr>
          <w:b/>
          <w:color w:val="0E9F6E"/>
          <w:sz w:val="22"/>
        </w:rPr>
        <w:t>TOTAL LOT HT : 75 000 - 101 000 €</w:t>
      </w:r>
    </w:p>
    <w:p>
      <w:r>
        <w:br w:type="page"/>
      </w:r>
    </w:p>
    <w:p>
      <w:pPr>
        <w:pStyle w:val="Heading1"/>
      </w:pPr>
      <w:r>
        <w:rPr>
          <w:color w:val="1A56DB"/>
          <w:sz w:val="28"/>
        </w:rPr>
        <w:t>5. TABLEAU RÉCAPITULATIF GLOBAL &amp; BUDGET TOTAL</w:t>
      </w:r>
    </w:p>
    <w:p/>
    <w:p>
      <w:r>
        <w:rPr>
          <w:sz w:val="22"/>
        </w:rPr>
        <w:t>Absolument ! Voici le tableau récapitulatif global basé sur vos analyses, complété par les estimations de prix et un conseil sur le positionnement tarifaire.</w:t>
      </w:r>
    </w:p>
    <w:p/>
    <w:p>
      <w:r>
        <w:rPr>
          <w:sz w:val="22"/>
        </w:rPr>
        <w:t>---</w:t>
      </w:r>
    </w:p>
    <w:p/>
    <w:p>
      <w:pPr>
        <w:pStyle w:val="Heading2"/>
      </w:pPr>
      <w:r>
        <w:rPr>
          <w:color w:val="0E9F6E"/>
          <w:sz w:val="24"/>
        </w:rPr>
        <w:t>TABLEAU RÉCAPITULATIF GLOBAL</w:t>
      </w:r>
    </w:p>
    <w:p/>
    <w:p>
      <w:r>
        <w:rPr>
          <w:sz w:val="22"/>
        </w:rPr>
        <w:t>| Lot | Équipement | Produit recommandé | Fournisseur | Prix HT estimé (fourchette basse/moyenne) |</w:t>
      </w:r>
    </w:p>
    <w:p>
      <w:r>
        <w:rPr>
          <w:sz w:val="22"/>
        </w:rPr>
        <w:t>|:----|:-----------|:-------------------|:------------|:-----------------------------------------|</w:t>
      </w:r>
    </w:p>
    <w:p>
      <w:r>
        <w:rPr>
          <w:sz w:val="22"/>
        </w:rPr>
        <w:t>| Lot 1 | Banc moteur B6.7 | DIDAC BDH - Banc Moteur Didactique Diesel Common Rail Stage V (BDH-MOTEUR-CUMMINS-B6.7-S5) | DIDAC BDH | 78 000 € |</w:t>
      </w:r>
    </w:p>
    <w:p>
      <w:r>
        <w:rPr>
          <w:sz w:val="22"/>
        </w:rPr>
        <w:t>| Lot 1 | Oscilloscope 4 voies | Pico Technology - PicoScope 4425A Master Kit | Pico Technology | 4 000 € * |</w:t>
      </w:r>
    </w:p>
    <w:p>
      <w:r>
        <w:rPr>
          <w:sz w:val="22"/>
        </w:rPr>
        <w:t>| Lot 2 | Banc moteur B3.8 | DIDAC BDH - Banc moteur didactique Cummins B3.8 Stage V (BDH-MOTEUR-CUMMINS-B3.8-V5) | DIDAC BDH | 56 500 € |</w:t>
      </w:r>
    </w:p>
    <w:p>
      <w:r>
        <w:rPr>
          <w:sz w:val="22"/>
        </w:rPr>
        <w:t>| Lot 2 | Acquisition 16 voies | Dewesoft - Système d'acquisition de données 16 voies (Référence à confirmer) | Dewesoft | 15 000 € * |</w:t>
      </w:r>
    </w:p>
    <w:p>
      <w:r>
        <w:rPr>
          <w:sz w:val="22"/>
        </w:rPr>
        <w:t>| - | Formation professeurs | Formation sur site (2 jours par équipement majeur) | Fournisseurs des équipements | 6 000 € |</w:t>
      </w:r>
    </w:p>
    <w:p/>
    <w:p>
      <w:r>
        <w:rPr>
          <w:sz w:val="22"/>
        </w:rPr>
        <w:t>TOTAL ESTIMÉ HT : 159 500 €</w:t>
      </w:r>
    </w:p>
    <w:p>
      <w:r>
        <w:rPr>
          <w:sz w:val="22"/>
        </w:rPr>
        <w:t>TVA 20% : 31 900 €</w:t>
      </w:r>
    </w:p>
    <w:p>
      <w:r>
        <w:rPr>
          <w:sz w:val="22"/>
        </w:rPr>
        <w:t>TOTAL TTC : 191 400 €</w:t>
      </w:r>
    </w:p>
    <w:p/>
    <w:p>
      <w:r>
        <w:rPr>
          <w:sz w:val="22"/>
        </w:rPr>
        <w:t>*\* Note : Les prix des produits marqués d'un astérisque (Oscilloscope et Acquisition 16 voies) n'étaient pas explicitement mentionnés dans les analyses fournies. Les montants indiqués sont des estimations expertes basées sur des produits équivalents et les exigences techniques du CCTP pour ce type de matériel didactique de haute qualité.*</w:t>
      </w:r>
    </w:p>
    <w:p/>
    <w:p>
      <w:r>
        <w:rPr>
          <w:sz w:val="22"/>
        </w:rPr>
        <w:t>---</w:t>
      </w:r>
    </w:p>
    <w:p/>
    <w:p>
      <w:pPr>
        <w:pStyle w:val="Heading2"/>
      </w:pPr>
      <w:r>
        <w:rPr>
          <w:color w:val="0E9F6E"/>
          <w:sz w:val="24"/>
        </w:rPr>
        <w:t>Positionnement tarifaire recommandé</w:t>
      </w:r>
    </w:p>
    <w:p/>
    <w:p>
      <w:r>
        <w:rPr>
          <w:sz w:val="22"/>
        </w:rPr>
        <w:t>En tant qu'expert en marchés publics, voici mes recommandations pour le positionnement tarifaire de cette offre :</w:t>
      </w:r>
    </w:p>
    <w:p/>
    <w:p>
      <w:r>
        <w:rPr>
          <w:sz w:val="22"/>
        </w:rPr>
        <w:t>1.  Justifier la valeur ajoutée : Les produits proposés (DIDAC BDH, Pico Technology, Dewesoft) sont des références dans le domaine de l'équipement didactique et de l'instrumentation de diagnostic. Ils répondent précisément aux exigences techniques et pédagogiques, souvent avec un niveau de qualité et de robustesse supérieur. Il est crucial de mettre en avant cette conformité stricte et la pérennité des équipements dans l'offre technique.</w:t>
      </w:r>
    </w:p>
    <w:p/>
    <w:p>
      <w:r>
        <w:rPr>
          <w:sz w:val="22"/>
        </w:rPr>
        <w:t>2.  Se situer dans la fourchette haute des estimations : Compte tenu de la spécificité des moteurs (Cummins Stage V), de la complexité des bancs didactiques et de la performance des instruments (PicoScope, Dewesoft), les prix estimés sont réalistes pour des équipements neufs et didactisés. Proposer un prix qui se situe dans la fourchette haute de ces estimations (voire légèrement au-dessus si la concurrence est faible ou si l'offre technique est exceptionnellement solide) est justifié par la qualité, la conformité et les services associés (documentation, formation, garantie).</w:t>
      </w:r>
    </w:p>
    <w:p/>
    <w:p>
      <w:r>
        <w:rPr>
          <w:sz w:val="22"/>
        </w:rPr>
        <w:t>3.  Détailler les services inclus : La formation des professeurs est un élément clé et doit être clairement valorisée. De même, la durée de garantie, la disponibilité des pièces détachées et le support technique post-vente sont des arguments de poids dans un marché public pour l'éducation. Assurez-vous que ces éléments sont bien inclus et détaillés dans l'offre financière et technique.</w:t>
      </w:r>
    </w:p>
    <w:p/>
    <w:p>
      <w:r>
        <w:rPr>
          <w:sz w:val="22"/>
        </w:rPr>
        <w:t>4.  Anticiper les variantes ou options : Si le marché public autorise des variantes, il peut être judicieux de proposer une option "premium" (par exemple, avec des accessoires supplémentaires pour l'oscilloscope ou l'acquisition, ou une formation plus approfondie) et une option "standard" (celle proposée ici) pour montrer une flexibilité tout en valorisant l'offre principale.</w:t>
      </w:r>
    </w:p>
    <w:p/>
    <w:p>
      <w:r>
        <w:rPr>
          <w:sz w:val="22"/>
        </w:rPr>
        <w:t>5.  Attention aux coûts cachés : Assurez-vous que le prix inclut tous les frais annexes : livraison, installation, mise en service, tests de conformité, et la documentation complète en français. Les lycées n'apprécient pas les coûts supplémentaires imprévus.</w:t>
      </w:r>
    </w:p>
    <w:p/>
    <w:p>
      <w:r>
        <w:rPr>
          <w:sz w:val="22"/>
        </w:rPr>
        <w:t>6.  Stratégie par lot : Si les lots sont attribués séparément, vous pouvez ajuster légèrement votre marge sur un lot où vous êtes particulièrement fort pour compenser un lot plus compétitif. Cependant, l'objectif est de remporter l'ensemble si possible, en présentant une offre cohérente et compétitive sur tous les lots.</w:t>
      </w:r>
    </w:p>
    <w:p/>
    <w:p>
      <w:r>
        <w:rPr>
          <w:sz w:val="22"/>
        </w:rPr>
        <w:t>En conclusion, pour un marché public de cette nature, l'objectif n'est pas toujours le prix le plus bas, mais l'offre économiquement la plus avantageuse, qui combine une excellente réponse technique aux exigences du CCTP avec un prix juste et transparent. Le montant total estimé de 191 400 € TTC semble cohérent avec la qualité et la complexité des équipements demandés.</w:t>
      </w:r>
    </w:p>
    <w:p>
      <w:r>
        <w:br w:type="page"/>
      </w:r>
    </w:p>
    <w:p>
      <w:pPr>
        <w:pStyle w:val="Heading1"/>
      </w:pPr>
      <w:r>
        <w:rPr>
          <w:color w:val="1A56DB"/>
          <w:sz w:val="28"/>
        </w:rPr>
        <w:t>6. SYNTHÈSE STRATÉGIQUE</w:t>
      </w:r>
    </w:p>
    <w:p/>
    <w:p>
      <w:r>
        <w:rPr>
          <w:sz w:val="22"/>
        </w:rPr>
        <w:t>Voici la synthèse stratégique basée sur le contexte fourni :</w:t>
      </w:r>
    </w:p>
    <w:p/>
    <w:p>
      <w:r>
        <w:rPr>
          <w:sz w:val="22"/>
        </w:rPr>
        <w:t>---</w:t>
      </w:r>
    </w:p>
    <w:p/>
    <w:p>
      <w:pPr>
        <w:pStyle w:val="Heading2"/>
      </w:pPr>
      <w:r>
        <w:rPr>
          <w:color w:val="0E9F6E"/>
          <w:sz w:val="24"/>
        </w:rPr>
        <w:t>Synthèse Stratégique : Réponse au Marché Public</w:t>
      </w:r>
    </w:p>
    <w:p/>
    <w:p>
      <w:pPr>
        <w:pStyle w:val="Heading2"/>
      </w:pPr>
      <w:r>
        <w:rPr>
          <w:color w:val="0E9F6E"/>
          <w:sz w:val="24"/>
        </w:rPr>
        <w:t>Faut-il répondre ?</w:t>
      </w:r>
    </w:p>
    <w:p>
      <w:r>
        <w:rPr>
          <w:sz w:val="22"/>
        </w:rPr>
        <w:t>REJETÉ</w:t>
      </w:r>
    </w:p>
    <w:p/>
    <w:p>
      <w:r>
        <w:rPr>
          <w:sz w:val="22"/>
        </w:rPr>
        <w:t>Justification : Il est impératif de ne pas répondre à la consultation actuelle. La raison du rejet est fondamentale : l'absence de critères de jugement des offres et de leurs pondérations rend toute proposition non seulement risquée, mais potentiellement vaine. Une offre ne pourrait être ni optimisée, ni évaluée équitablement, exposant notre entreprise à un risque d'arbitraire et de perte de temps. Nous devons attendre impérativement le re-lancement d'une consultation complète et conforme au Code de la Commande Publique.</w:t>
      </w:r>
    </w:p>
    <w:p/>
    <w:p>
      <w:pPr>
        <w:pStyle w:val="Heading2"/>
      </w:pPr>
      <w:r>
        <w:rPr>
          <w:color w:val="0E9F6E"/>
          <w:sz w:val="24"/>
        </w:rPr>
        <w:t>Les 3 points clés pour gagner (lors du re-lancement)</w:t>
      </w:r>
    </w:p>
    <w:p>
      <w:r>
        <w:rPr>
          <w:sz w:val="22"/>
        </w:rPr>
        <w:t>1.  Conformité Technique et Valeur Ajoutée : Démontrer une parfaite adéquation aux spécifications du CCTP avec les équipements proposés (DIDAC BDH, Pico Technology, Dewesoft), en soulignant leurs performances supérieures, leur fiabilité et leur caractère didactique.</w:t>
      </w:r>
    </w:p>
    <w:p>
      <w:r>
        <w:rPr>
          <w:sz w:val="22"/>
        </w:rPr>
        <w:t>2.  Offre de Formation et Support : Mettre en avant l'offre de formation sur site pour les professeurs, essentielle pour l'appropriation des équipements, et garantir un support technique réactif et de proximité.</w:t>
      </w:r>
    </w:p>
    <w:p>
      <w:r>
        <w:rPr>
          <w:sz w:val="22"/>
        </w:rPr>
        <w:t>3.  Positionnement Tarifaire Compétitif et Justifié : Proposer un prix global attractif, tout en justifiant la valeur des équipements et services par leur qualité, leur durabilité et leur pertinence pédagogique.</w:t>
      </w:r>
    </w:p>
    <w:p/>
    <w:p>
      <w:pPr>
        <w:pStyle w:val="Heading2"/>
      </w:pPr>
      <w:r>
        <w:rPr>
          <w:color w:val="0E9F6E"/>
          <w:sz w:val="24"/>
        </w:rPr>
        <w:t>Budget total recommandé</w:t>
      </w:r>
    </w:p>
    <w:p>
      <w:r>
        <w:rPr>
          <w:sz w:val="22"/>
        </w:rPr>
        <w:t>160 000 € HT</w:t>
      </w:r>
    </w:p>
    <w:p/>
    <w:p>
      <w:r>
        <w:rPr>
          <w:sz w:val="22"/>
        </w:rPr>
        <w:t>Ce montant est basé sur la somme des estimations fournies (78k + 4k + 56.5k + 15k + 5k pour la formation estimée). Il représente une fourchette compétitive pour une offre de haute qualité, incluant les équipements et la formation essentielle. Ce prix devra être affiné lors du re-lancement en fonction des critères de jugement et des pondérations.</w:t>
      </w:r>
    </w:p>
    <w:p/>
    <w:p>
      <w:pPr>
        <w:pStyle w:val="Heading2"/>
      </w:pPr>
      <w:r>
        <w:rPr>
          <w:color w:val="0E9F6E"/>
          <w:sz w:val="24"/>
        </w:rPr>
        <w:t>Risques principaux</w:t>
      </w:r>
    </w:p>
    <w:p>
      <w:r>
        <w:rPr>
          <w:sz w:val="22"/>
        </w:rPr>
        <w:t>1.  Re-lancement avec des critères défavorables : Le pouvoir adjudicateur pourrait modifier les spécifications ou introduire des critères de jugement qui nous seraient moins favorables, voire trop restrictifs, lors du nouveau lancement.</w:t>
      </w:r>
    </w:p>
    <w:p>
      <w:r>
        <w:rPr>
          <w:sz w:val="22"/>
        </w:rPr>
        <w:t>2.  Concurrence accrue et guerre des prix : Le re-lancement d'un marché clarifié pourrait attirer davantage de concurrents, intensifiant la pression sur les prix et nécessitant une offre technique et commerciale encore plus affûtée.</w:t>
      </w:r>
    </w:p>
    <w:p/>
    <w:p>
      <w:r>
        <w:t>────────────────────────────────────────────────────────────────────────────────</w:t>
      </w:r>
    </w:p>
    <w:p>
      <w:pPr>
        <w:jc w:val="center"/>
      </w:pPr>
      <w:r>
        <w:rPr>
          <w:color w:val="9CA3AF"/>
          <w:sz w:val="18"/>
        </w:rPr>
        <w:t>Document généré par Agent IA — Analyse Marchés Publics · 28/06/2026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